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8810" w14:textId="178C5E54" w:rsidR="00B93571" w:rsidRPr="005C60A2" w:rsidRDefault="00B93571" w:rsidP="00B93571">
      <w:pPr>
        <w:pStyle w:val="Heading2"/>
        <w:jc w:val="center"/>
        <w:rPr>
          <w:rFonts w:ascii="Times New Roman" w:hAnsi="Times New Roman" w:cs="Times New Roman"/>
          <w:sz w:val="36"/>
          <w:szCs w:val="36"/>
        </w:rPr>
      </w:pPr>
      <w:r w:rsidRPr="005C60A2">
        <w:rPr>
          <w:rFonts w:ascii="Times New Roman" w:hAnsi="Times New Roman" w:cs="Times New Roman"/>
          <w:sz w:val="36"/>
          <w:szCs w:val="36"/>
        </w:rPr>
        <w:t>LAB EXPERIMENT</w:t>
      </w:r>
    </w:p>
    <w:p w14:paraId="745F0F78" w14:textId="2C4CFD23" w:rsidR="00B9357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NAME : </w:t>
      </w:r>
      <w:r w:rsidR="00D85E4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Narendra K</w:t>
      </w:r>
    </w:p>
    <w:p w14:paraId="7DE15B3D" w14:textId="62F4D932" w:rsidR="00B9357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REG </w:t>
      </w:r>
      <w:proofErr w:type="gramStart"/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:</w:t>
      </w:r>
      <w:proofErr w:type="gramEnd"/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1923</w:t>
      </w:r>
      <w:r w:rsidR="00D85E4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11236</w:t>
      </w:r>
    </w:p>
    <w:p w14:paraId="49761BAF" w14:textId="77777777" w:rsidR="00B9357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CODE: (CSA0618)</w:t>
      </w:r>
    </w:p>
    <w:p w14:paraId="40854DD0" w14:textId="310BE70F" w:rsidR="002042B1" w:rsidRPr="005C60A2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COURSE </w:t>
      </w:r>
      <w:proofErr w:type="gramStart"/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</w:t>
      </w:r>
      <w:proofErr w:type="gramEnd"/>
      <w:r w:rsidRPr="005C60A2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 AND ANALYSIS OF ALGORITHM.</w:t>
      </w:r>
    </w:p>
    <w:p w14:paraId="21A0C0F2" w14:textId="04AB7B72" w:rsidR="002042B1" w:rsidRPr="005C60A2" w:rsidRDefault="002042B1">
      <w:pPr>
        <w:rPr>
          <w:rFonts w:ascii="Times New Roman" w:hAnsi="Times New Roman" w:cs="Times New Roman"/>
        </w:rPr>
      </w:pPr>
    </w:p>
    <w:p w14:paraId="2AEF2DC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61: Search an Element in a Sorted Array (Binary Search)</w:t>
      </w:r>
    </w:p>
    <w:p w14:paraId="34BD28D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57D4238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search an element in a sorted array using the Binary Search (Divide and Conquer) method.</w:t>
      </w:r>
    </w:p>
    <w:p w14:paraId="0064F6E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3C618AA2" w14:textId="77777777" w:rsidR="004D2379" w:rsidRPr="004D2379" w:rsidRDefault="004D237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sorted array and the key.</w:t>
      </w:r>
    </w:p>
    <w:p w14:paraId="05104CF6" w14:textId="77777777" w:rsidR="004D2379" w:rsidRPr="004D2379" w:rsidRDefault="004D237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Initialize low = 0 and high = n - 1.</w:t>
      </w:r>
    </w:p>
    <w:p w14:paraId="5D652EA4" w14:textId="77777777" w:rsidR="004D2379" w:rsidRPr="004D2379" w:rsidRDefault="004D237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Find the middle element.</w:t>
      </w:r>
    </w:p>
    <w:p w14:paraId="0DBB290A" w14:textId="77777777" w:rsidR="004D2379" w:rsidRPr="004D2379" w:rsidRDefault="004D237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If the key equals the middle element, display its position.</w:t>
      </w:r>
    </w:p>
    <w:p w14:paraId="602227D8" w14:textId="77777777" w:rsidR="004D2379" w:rsidRPr="004D2379" w:rsidRDefault="004D237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If the key is smaller, search the left half.</w:t>
      </w:r>
    </w:p>
    <w:p w14:paraId="195F60B0" w14:textId="77777777" w:rsidR="004D2379" w:rsidRPr="004D2379" w:rsidRDefault="004D237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Otherwise, search the right half.</w:t>
      </w:r>
    </w:p>
    <w:p w14:paraId="7B0D03E5" w14:textId="77777777" w:rsidR="004D2379" w:rsidRPr="004D2379" w:rsidRDefault="004D237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Repeat until the element is found or the search space becomes empty.</w:t>
      </w:r>
    </w:p>
    <w:p w14:paraId="3D5B5EBA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754DED3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binary_</w:t>
      </w:r>
      <w:proofErr w:type="gramStart"/>
      <w:r w:rsidRPr="004D2379">
        <w:rPr>
          <w:rFonts w:ascii="Times New Roman" w:hAnsi="Times New Roman" w:cs="Times New Roman"/>
          <w:lang w:val="en-IN"/>
        </w:rPr>
        <w:t>search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key):</w:t>
      </w:r>
    </w:p>
    <w:p w14:paraId="4991790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low = 0</w:t>
      </w:r>
    </w:p>
    <w:p w14:paraId="6CDC975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- 1</w:t>
      </w:r>
    </w:p>
    <w:p w14:paraId="65A705B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392923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while low &lt;= high:</w:t>
      </w:r>
    </w:p>
    <w:p w14:paraId="39015C2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mid = (low + high) // 2</w:t>
      </w:r>
    </w:p>
    <w:p w14:paraId="0438C87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16E581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[mid] == key:</w:t>
      </w:r>
    </w:p>
    <w:p w14:paraId="5136374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 mid + 1</w:t>
      </w:r>
    </w:p>
    <w:p w14:paraId="27F49A1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elif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key &lt;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[mid]:</w:t>
      </w:r>
    </w:p>
    <w:p w14:paraId="6DC7DCE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high = mid - 1</w:t>
      </w:r>
    </w:p>
    <w:p w14:paraId="2773BDB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else:</w:t>
      </w:r>
    </w:p>
    <w:p w14:paraId="1E41660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low = mid + 1</w:t>
      </w:r>
    </w:p>
    <w:p w14:paraId="4DF4DB6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591369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-1</w:t>
      </w:r>
    </w:p>
    <w:p w14:paraId="6EE704B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FAD72A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[10, 20, 30, 40, 50]</w:t>
      </w:r>
    </w:p>
    <w:p w14:paraId="2C13EF6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key = 30</w:t>
      </w:r>
    </w:p>
    <w:p w14:paraId="13D3CC2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F4C0BE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pos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4D2379">
        <w:rPr>
          <w:rFonts w:ascii="Times New Roman" w:hAnsi="Times New Roman" w:cs="Times New Roman"/>
          <w:lang w:val="en-IN"/>
        </w:rPr>
        <w:t>binary_</w:t>
      </w:r>
      <w:proofErr w:type="gramStart"/>
      <w:r w:rsidRPr="004D2379">
        <w:rPr>
          <w:rFonts w:ascii="Times New Roman" w:hAnsi="Times New Roman" w:cs="Times New Roman"/>
          <w:lang w:val="en-IN"/>
        </w:rPr>
        <w:t>search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key)</w:t>
      </w:r>
    </w:p>
    <w:p w14:paraId="6371499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C20702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if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pos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!</w:t>
      </w:r>
      <w:proofErr w:type="gramEnd"/>
      <w:r w:rsidRPr="004D2379">
        <w:rPr>
          <w:rFonts w:ascii="Times New Roman" w:hAnsi="Times New Roman" w:cs="Times New Roman"/>
          <w:lang w:val="en-IN"/>
        </w:rPr>
        <w:t>= -1:</w:t>
      </w:r>
    </w:p>
    <w:p w14:paraId="537A992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"Element found at position", </w:t>
      </w:r>
      <w:proofErr w:type="spellStart"/>
      <w:r w:rsidRPr="004D2379">
        <w:rPr>
          <w:rFonts w:ascii="Times New Roman" w:hAnsi="Times New Roman" w:cs="Times New Roman"/>
          <w:lang w:val="en-IN"/>
        </w:rPr>
        <w:t>pos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2151332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else:</w:t>
      </w:r>
    </w:p>
    <w:p w14:paraId="4323059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"Element not found")</w:t>
      </w:r>
    </w:p>
    <w:p w14:paraId="3199C60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34EA40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5</w:t>
      </w:r>
    </w:p>
    <w:p w14:paraId="2AF878B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10 20 30 40 50</w:t>
      </w:r>
    </w:p>
    <w:p w14:paraId="193ADC6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30</w:t>
      </w:r>
    </w:p>
    <w:p w14:paraId="0226BE9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36AE99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Element found at position 3</w:t>
      </w:r>
    </w:p>
    <w:p w14:paraId="57904948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5558309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element was searched successfully using Binary Search.</w:t>
      </w:r>
    </w:p>
    <w:p w14:paraId="334BE33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pict w14:anchorId="20877282">
          <v:rect id="_x0000_i1771" style="width:0;height:1.5pt" o:hralign="center" o:hrstd="t" o:hr="t" fillcolor="#a0a0a0" stroked="f"/>
        </w:pict>
      </w:r>
    </w:p>
    <w:p w14:paraId="0159C70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62: Find the Index of a Given Number</w:t>
      </w:r>
    </w:p>
    <w:p w14:paraId="6C35E50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6AA1582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find the index of a given number using Binary Search.</w:t>
      </w:r>
    </w:p>
    <w:p w14:paraId="4ABF9E2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3423B4D5" w14:textId="77777777" w:rsidR="004D2379" w:rsidRPr="004D2379" w:rsidRDefault="004D237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sorted array and target.</w:t>
      </w:r>
    </w:p>
    <w:p w14:paraId="58DD27B8" w14:textId="77777777" w:rsidR="004D2379" w:rsidRPr="004D2379" w:rsidRDefault="004D237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Apply Binary Search.</w:t>
      </w:r>
    </w:p>
    <w:p w14:paraId="37499D9A" w14:textId="77777777" w:rsidR="004D2379" w:rsidRPr="004D2379" w:rsidRDefault="004D237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If found, display the index.</w:t>
      </w:r>
    </w:p>
    <w:p w14:paraId="1E2FFC08" w14:textId="77777777" w:rsidR="004D2379" w:rsidRPr="004D2379" w:rsidRDefault="004D2379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Otherwise display -1.</w:t>
      </w:r>
    </w:p>
    <w:p w14:paraId="31E485A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26E7AA0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binary_</w:t>
      </w:r>
      <w:proofErr w:type="gramStart"/>
      <w:r w:rsidRPr="004D2379">
        <w:rPr>
          <w:rFonts w:ascii="Times New Roman" w:hAnsi="Times New Roman" w:cs="Times New Roman"/>
          <w:lang w:val="en-IN"/>
        </w:rPr>
        <w:t>search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key):</w:t>
      </w:r>
    </w:p>
    <w:p w14:paraId="207303B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low = 0</w:t>
      </w:r>
    </w:p>
    <w:p w14:paraId="77628B9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- 1</w:t>
      </w:r>
    </w:p>
    <w:p w14:paraId="1A93548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11EFCB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while low &lt;= high:</w:t>
      </w:r>
    </w:p>
    <w:p w14:paraId="3CD0BB8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mid = (low + high) // 2</w:t>
      </w:r>
    </w:p>
    <w:p w14:paraId="2EB666A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68E161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[mid] == key:</w:t>
      </w:r>
    </w:p>
    <w:p w14:paraId="33F2A4B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 mid</w:t>
      </w:r>
    </w:p>
    <w:p w14:paraId="7EA5959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elif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key &lt;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[mid]:</w:t>
      </w:r>
    </w:p>
    <w:p w14:paraId="3169640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high = mid - 1</w:t>
      </w:r>
    </w:p>
    <w:p w14:paraId="3330339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else:</w:t>
      </w:r>
    </w:p>
    <w:p w14:paraId="5B38252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low = mid + 1</w:t>
      </w:r>
    </w:p>
    <w:p w14:paraId="13F57E2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BF5F1E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-1</w:t>
      </w:r>
    </w:p>
    <w:p w14:paraId="354E83F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02A3C8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lastRenderedPageBreak/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[2, 4, 6, 8, 10, 12]</w:t>
      </w:r>
    </w:p>
    <w:p w14:paraId="0F61DD8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key = 8</w:t>
      </w:r>
    </w:p>
    <w:p w14:paraId="387CDBB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904BFA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"Index =", </w:t>
      </w:r>
      <w:proofErr w:type="spellStart"/>
      <w:r w:rsidRPr="004D2379">
        <w:rPr>
          <w:rFonts w:ascii="Times New Roman" w:hAnsi="Times New Roman" w:cs="Times New Roman"/>
          <w:lang w:val="en-IN"/>
        </w:rPr>
        <w:t>binary_</w:t>
      </w:r>
      <w:proofErr w:type="gramStart"/>
      <w:r w:rsidRPr="004D2379">
        <w:rPr>
          <w:rFonts w:ascii="Times New Roman" w:hAnsi="Times New Roman" w:cs="Times New Roman"/>
          <w:lang w:val="en-IN"/>
        </w:rPr>
        <w:t>search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key))</w:t>
      </w:r>
    </w:p>
    <w:p w14:paraId="36389BB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4BBA57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6</w:t>
      </w:r>
    </w:p>
    <w:p w14:paraId="1DC766C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2 4 6 8 10 12</w:t>
      </w:r>
    </w:p>
    <w:p w14:paraId="05BDA72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8</w:t>
      </w:r>
    </w:p>
    <w:p w14:paraId="57C216A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BEBC0D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Index = 3</w:t>
      </w:r>
    </w:p>
    <w:p w14:paraId="2E51A61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0D5E6E3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index of the given element was found successfully using Binary Search.</w:t>
      </w:r>
    </w:p>
    <w:p w14:paraId="7AB813D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07409B2E">
          <v:rect id="_x0000_i1772" style="width:0;height:1.5pt" o:hralign="center" o:hrstd="t" o:hr="t" fillcolor="#a0a0a0" stroked="f"/>
        </w:pict>
      </w:r>
    </w:p>
    <w:p w14:paraId="02DE1EB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63: Count the Number of Iterations in Binary Search</w:t>
      </w:r>
    </w:p>
    <w:p w14:paraId="1E4CEC7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081905A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count the number of iterations required to find an element using Binary Search.</w:t>
      </w:r>
    </w:p>
    <w:p w14:paraId="42FA8F6A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215CB4BE" w14:textId="77777777" w:rsidR="004D2379" w:rsidRPr="004D2379" w:rsidRDefault="004D237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sorted array and key.</w:t>
      </w:r>
    </w:p>
    <w:p w14:paraId="7C8EB1B0" w14:textId="77777777" w:rsidR="004D2379" w:rsidRPr="004D2379" w:rsidRDefault="004D237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Initialize iteration count as 0.</w:t>
      </w:r>
    </w:p>
    <w:p w14:paraId="0943B6E2" w14:textId="77777777" w:rsidR="004D2379" w:rsidRPr="004D2379" w:rsidRDefault="004D237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Perform Binary Search.</w:t>
      </w:r>
    </w:p>
    <w:p w14:paraId="05CBBF04" w14:textId="77777777" w:rsidR="004D2379" w:rsidRPr="004D2379" w:rsidRDefault="004D237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Increase iteration count in every loop.</w:t>
      </w:r>
    </w:p>
    <w:p w14:paraId="746BB7CB" w14:textId="77777777" w:rsidR="004D2379" w:rsidRPr="004D2379" w:rsidRDefault="004D2379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total iterations.</w:t>
      </w:r>
    </w:p>
    <w:p w14:paraId="6376E18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62B7D35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binary_</w:t>
      </w:r>
      <w:proofErr w:type="gramStart"/>
      <w:r w:rsidRPr="004D2379">
        <w:rPr>
          <w:rFonts w:ascii="Times New Roman" w:hAnsi="Times New Roman" w:cs="Times New Roman"/>
          <w:lang w:val="en-IN"/>
        </w:rPr>
        <w:t>search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key):</w:t>
      </w:r>
    </w:p>
    <w:p w14:paraId="4133606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low = 0</w:t>
      </w:r>
    </w:p>
    <w:p w14:paraId="6B0671A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- 1</w:t>
      </w:r>
    </w:p>
    <w:p w14:paraId="71425DB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count = 0</w:t>
      </w:r>
    </w:p>
    <w:p w14:paraId="1A123E1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8E43DD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while low &lt;= high:</w:t>
      </w:r>
    </w:p>
    <w:p w14:paraId="772519E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count += 1</w:t>
      </w:r>
    </w:p>
    <w:p w14:paraId="655F809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mid = (low + high) // 2</w:t>
      </w:r>
    </w:p>
    <w:p w14:paraId="1BD6152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EF728C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[mid] == key:</w:t>
      </w:r>
    </w:p>
    <w:p w14:paraId="6AE4346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"Element found")</w:t>
      </w:r>
    </w:p>
    <w:p w14:paraId="4FBC4D9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"Iterations =", count)</w:t>
      </w:r>
    </w:p>
    <w:p w14:paraId="05F91D1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</w:t>
      </w:r>
    </w:p>
    <w:p w14:paraId="40DD5AD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6F2A40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elif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key &lt;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[mid]:</w:t>
      </w:r>
    </w:p>
    <w:p w14:paraId="258B63A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high = mid - 1</w:t>
      </w:r>
    </w:p>
    <w:p w14:paraId="6F7BDA7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else:</w:t>
      </w:r>
    </w:p>
    <w:p w14:paraId="7D78A8F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low = mid + 1</w:t>
      </w:r>
    </w:p>
    <w:p w14:paraId="18F6423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A577DB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"Element not found")</w:t>
      </w:r>
    </w:p>
    <w:p w14:paraId="497EBCB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"Iterations =", count)</w:t>
      </w:r>
    </w:p>
    <w:p w14:paraId="1E1B375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525C8B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[5, 10, 15, 20, 25, 30, 35]</w:t>
      </w:r>
    </w:p>
    <w:p w14:paraId="6590CC7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binary_</w:t>
      </w:r>
      <w:proofErr w:type="gramStart"/>
      <w:r w:rsidRPr="004D2379">
        <w:rPr>
          <w:rFonts w:ascii="Times New Roman" w:hAnsi="Times New Roman" w:cs="Times New Roman"/>
          <w:lang w:val="en-IN"/>
        </w:rPr>
        <w:t>search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25)</w:t>
      </w:r>
    </w:p>
    <w:p w14:paraId="7F0205B1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BA1442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7</w:t>
      </w:r>
    </w:p>
    <w:p w14:paraId="44C122F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5 10 15 20 25 30 35</w:t>
      </w:r>
    </w:p>
    <w:p w14:paraId="4067A63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25</w:t>
      </w:r>
    </w:p>
    <w:p w14:paraId="63614EB2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714E90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Element found</w:t>
      </w:r>
    </w:p>
    <w:p w14:paraId="683C1CF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Iterations = 2</w:t>
      </w:r>
    </w:p>
    <w:p w14:paraId="652EFEE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56F5A3F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number of iterations required for Binary Search was determined successfully.</w:t>
      </w:r>
    </w:p>
    <w:p w14:paraId="28A0B9A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548DDECB">
          <v:rect id="_x0000_i1773" style="width:0;height:1.5pt" o:hralign="center" o:hrstd="t" o:hr="t" fillcolor="#a0a0a0" stroked="f"/>
        </w:pict>
      </w:r>
    </w:p>
    <w:p w14:paraId="38FE79C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64: Find the First Occurrence of an Element</w:t>
      </w:r>
    </w:p>
    <w:p w14:paraId="1593BAA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5F6BE12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find the first occurrence of an element in a sorted array using Binary Search.</w:t>
      </w:r>
    </w:p>
    <w:p w14:paraId="48A931CA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1DE7FB0F" w14:textId="77777777" w:rsidR="004D2379" w:rsidRPr="004D2379" w:rsidRDefault="004D237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sorted array and key.</w:t>
      </w:r>
    </w:p>
    <w:p w14:paraId="67973EC5" w14:textId="77777777" w:rsidR="004D2379" w:rsidRPr="004D2379" w:rsidRDefault="004D237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Apply Binary Search.</w:t>
      </w:r>
    </w:p>
    <w:p w14:paraId="305000FB" w14:textId="77777777" w:rsidR="004D2379" w:rsidRPr="004D2379" w:rsidRDefault="004D237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When the key is found, continue searching in the left half.</w:t>
      </w:r>
    </w:p>
    <w:p w14:paraId="084268DD" w14:textId="77777777" w:rsidR="004D2379" w:rsidRPr="004D2379" w:rsidRDefault="004D237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Store the first occurrence.</w:t>
      </w:r>
    </w:p>
    <w:p w14:paraId="76BDAB4B" w14:textId="77777777" w:rsidR="004D2379" w:rsidRPr="004D2379" w:rsidRDefault="004D2379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index.</w:t>
      </w:r>
    </w:p>
    <w:p w14:paraId="6561413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5F11086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first_</w:t>
      </w:r>
      <w:proofErr w:type="gramStart"/>
      <w:r w:rsidRPr="004D2379">
        <w:rPr>
          <w:rFonts w:ascii="Times New Roman" w:hAnsi="Times New Roman" w:cs="Times New Roman"/>
          <w:lang w:val="en-IN"/>
        </w:rPr>
        <w:t>occurrence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key):</w:t>
      </w:r>
    </w:p>
    <w:p w14:paraId="2B7BE3D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low = 0</w:t>
      </w:r>
    </w:p>
    <w:p w14:paraId="4AE1283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- 1</w:t>
      </w:r>
    </w:p>
    <w:p w14:paraId="3AD1AAA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result = -1</w:t>
      </w:r>
    </w:p>
    <w:p w14:paraId="188C206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2C5076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while low &lt;= high:</w:t>
      </w:r>
    </w:p>
    <w:p w14:paraId="6BBA0CC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mid = (low + high) // 2</w:t>
      </w:r>
    </w:p>
    <w:p w14:paraId="5B88182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F12D04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[mid] == key:</w:t>
      </w:r>
    </w:p>
    <w:p w14:paraId="5FCC29C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result = mid</w:t>
      </w:r>
    </w:p>
    <w:p w14:paraId="366B7AC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high = mid - 1</w:t>
      </w:r>
    </w:p>
    <w:p w14:paraId="5452FD9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elif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key &lt;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[mid]:</w:t>
      </w:r>
    </w:p>
    <w:p w14:paraId="0ED6572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high = mid - 1</w:t>
      </w:r>
    </w:p>
    <w:p w14:paraId="4FDA44D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else:</w:t>
      </w:r>
    </w:p>
    <w:p w14:paraId="038FC58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low = mid + 1</w:t>
      </w:r>
    </w:p>
    <w:p w14:paraId="3D98675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AC2268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result</w:t>
      </w:r>
    </w:p>
    <w:p w14:paraId="254D481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0D43B0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[1, 2, 2, 2, 3, 4, 5, 6]</w:t>
      </w:r>
    </w:p>
    <w:p w14:paraId="08EA5C9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key = 2</w:t>
      </w:r>
    </w:p>
    <w:p w14:paraId="21EF7BF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B730AB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index = </w:t>
      </w:r>
      <w:proofErr w:type="spellStart"/>
      <w:r w:rsidRPr="004D2379">
        <w:rPr>
          <w:rFonts w:ascii="Times New Roman" w:hAnsi="Times New Roman" w:cs="Times New Roman"/>
          <w:lang w:val="en-IN"/>
        </w:rPr>
        <w:t>first_</w:t>
      </w:r>
      <w:proofErr w:type="gramStart"/>
      <w:r w:rsidRPr="004D2379">
        <w:rPr>
          <w:rFonts w:ascii="Times New Roman" w:hAnsi="Times New Roman" w:cs="Times New Roman"/>
          <w:lang w:val="en-IN"/>
        </w:rPr>
        <w:t>occurrence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key)</w:t>
      </w:r>
    </w:p>
    <w:p w14:paraId="076F0ED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A98E11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if </w:t>
      </w:r>
      <w:proofErr w:type="gramStart"/>
      <w:r w:rsidRPr="004D2379">
        <w:rPr>
          <w:rFonts w:ascii="Times New Roman" w:hAnsi="Times New Roman" w:cs="Times New Roman"/>
          <w:lang w:val="en-IN"/>
        </w:rPr>
        <w:t>index !</w:t>
      </w:r>
      <w:proofErr w:type="gramEnd"/>
      <w:r w:rsidRPr="004D2379">
        <w:rPr>
          <w:rFonts w:ascii="Times New Roman" w:hAnsi="Times New Roman" w:cs="Times New Roman"/>
          <w:lang w:val="en-IN"/>
        </w:rPr>
        <w:t>= -1:</w:t>
      </w:r>
    </w:p>
    <w:p w14:paraId="65FEFAE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"First occurrence at index", index)</w:t>
      </w:r>
    </w:p>
    <w:p w14:paraId="01ED475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else:</w:t>
      </w:r>
    </w:p>
    <w:p w14:paraId="06D5B38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"Element not found")</w:t>
      </w:r>
    </w:p>
    <w:p w14:paraId="4F546E3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514818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8</w:t>
      </w:r>
    </w:p>
    <w:p w14:paraId="2EBA990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1 2 2 2 3 4 5 6</w:t>
      </w:r>
    </w:p>
    <w:p w14:paraId="478E3C6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2</w:t>
      </w:r>
    </w:p>
    <w:p w14:paraId="36AFE322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14A94D2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First occurrence at index 1</w:t>
      </w:r>
    </w:p>
    <w:p w14:paraId="3E023ED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77319E3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first occurrence of the given element was found successfully.</w:t>
      </w:r>
    </w:p>
    <w:p w14:paraId="459065B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61A8FC98">
          <v:rect id="_x0000_i1774" style="width:0;height:1.5pt" o:hralign="center" o:hrstd="t" o:hr="t" fillcolor="#a0a0a0" stroked="f"/>
        </w:pict>
      </w:r>
    </w:p>
    <w:p w14:paraId="4F9B42D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65: Find the Last Occurrence of an Element</w:t>
      </w:r>
    </w:p>
    <w:p w14:paraId="1260541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lastRenderedPageBreak/>
        <w:t>Aim</w:t>
      </w:r>
    </w:p>
    <w:p w14:paraId="1487380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find the last occurrence of an element in a sorted array using Binary Search.</w:t>
      </w:r>
    </w:p>
    <w:p w14:paraId="227DEC98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53EA3A97" w14:textId="77777777" w:rsidR="004D2379" w:rsidRPr="004D2379" w:rsidRDefault="004D237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sorted array and key.</w:t>
      </w:r>
    </w:p>
    <w:p w14:paraId="5BD6959C" w14:textId="77777777" w:rsidR="004D2379" w:rsidRPr="004D2379" w:rsidRDefault="004D237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Apply Binary Search.</w:t>
      </w:r>
    </w:p>
    <w:p w14:paraId="52366AF2" w14:textId="77777777" w:rsidR="004D2379" w:rsidRPr="004D2379" w:rsidRDefault="004D237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When the key is found, continue searching in the right half.</w:t>
      </w:r>
    </w:p>
    <w:p w14:paraId="0CB1A7A0" w14:textId="77777777" w:rsidR="004D2379" w:rsidRPr="004D2379" w:rsidRDefault="004D237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Store the last occurrence.</w:t>
      </w:r>
    </w:p>
    <w:p w14:paraId="16785335" w14:textId="77777777" w:rsidR="004D2379" w:rsidRPr="004D2379" w:rsidRDefault="004D2379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index.</w:t>
      </w:r>
    </w:p>
    <w:p w14:paraId="211CE6E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6CD407A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last_</w:t>
      </w:r>
      <w:proofErr w:type="gramStart"/>
      <w:r w:rsidRPr="004D2379">
        <w:rPr>
          <w:rFonts w:ascii="Times New Roman" w:hAnsi="Times New Roman" w:cs="Times New Roman"/>
          <w:lang w:val="en-IN"/>
        </w:rPr>
        <w:t>occurrence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key):</w:t>
      </w:r>
    </w:p>
    <w:p w14:paraId="1D36B80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low = 0</w:t>
      </w:r>
    </w:p>
    <w:p w14:paraId="573E07D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- 1</w:t>
      </w:r>
    </w:p>
    <w:p w14:paraId="01C0425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result = -1</w:t>
      </w:r>
    </w:p>
    <w:p w14:paraId="47BCC42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FBE559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while low &lt;= high:</w:t>
      </w:r>
    </w:p>
    <w:p w14:paraId="33E5E2D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mid = (low + high) // 2</w:t>
      </w:r>
    </w:p>
    <w:p w14:paraId="153BFDF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989C3F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[mid] == key:</w:t>
      </w:r>
    </w:p>
    <w:p w14:paraId="7530BF0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result = mid</w:t>
      </w:r>
    </w:p>
    <w:p w14:paraId="6A1CCAD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low = mid + 1</w:t>
      </w:r>
    </w:p>
    <w:p w14:paraId="6D9E00D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elif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key &lt;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[mid]:</w:t>
      </w:r>
    </w:p>
    <w:p w14:paraId="6193A33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high = mid - 1</w:t>
      </w:r>
    </w:p>
    <w:p w14:paraId="77E9E7F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else:</w:t>
      </w:r>
    </w:p>
    <w:p w14:paraId="6375179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low = mid + 1</w:t>
      </w:r>
    </w:p>
    <w:p w14:paraId="1E17F26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7BBF3E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result</w:t>
      </w:r>
    </w:p>
    <w:p w14:paraId="2088902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20EFA9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[1, 2, 2, 2, 3, 4, 5, 6]</w:t>
      </w:r>
    </w:p>
    <w:p w14:paraId="03B0453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key = 2</w:t>
      </w:r>
    </w:p>
    <w:p w14:paraId="1C5BA74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32CD19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index = </w:t>
      </w:r>
      <w:proofErr w:type="spellStart"/>
      <w:r w:rsidRPr="004D2379">
        <w:rPr>
          <w:rFonts w:ascii="Times New Roman" w:hAnsi="Times New Roman" w:cs="Times New Roman"/>
          <w:lang w:val="en-IN"/>
        </w:rPr>
        <w:t>last_</w:t>
      </w:r>
      <w:proofErr w:type="gramStart"/>
      <w:r w:rsidRPr="004D2379">
        <w:rPr>
          <w:rFonts w:ascii="Times New Roman" w:hAnsi="Times New Roman" w:cs="Times New Roman"/>
          <w:lang w:val="en-IN"/>
        </w:rPr>
        <w:t>occurrence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key)</w:t>
      </w:r>
    </w:p>
    <w:p w14:paraId="697076C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A8A692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if </w:t>
      </w:r>
      <w:proofErr w:type="gramStart"/>
      <w:r w:rsidRPr="004D2379">
        <w:rPr>
          <w:rFonts w:ascii="Times New Roman" w:hAnsi="Times New Roman" w:cs="Times New Roman"/>
          <w:lang w:val="en-IN"/>
        </w:rPr>
        <w:t>index !</w:t>
      </w:r>
      <w:proofErr w:type="gramEnd"/>
      <w:r w:rsidRPr="004D2379">
        <w:rPr>
          <w:rFonts w:ascii="Times New Roman" w:hAnsi="Times New Roman" w:cs="Times New Roman"/>
          <w:lang w:val="en-IN"/>
        </w:rPr>
        <w:t>= -1:</w:t>
      </w:r>
    </w:p>
    <w:p w14:paraId="4AEFA22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"Last occurrence at index", index)</w:t>
      </w:r>
    </w:p>
    <w:p w14:paraId="662C8E7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else:</w:t>
      </w:r>
    </w:p>
    <w:p w14:paraId="5662D62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"Element not found")</w:t>
      </w:r>
    </w:p>
    <w:p w14:paraId="28BD9AD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CE9DE5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8</w:t>
      </w:r>
    </w:p>
    <w:p w14:paraId="03032D8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1 2 2 2 3 4 5 6</w:t>
      </w:r>
    </w:p>
    <w:p w14:paraId="2BF5AAC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2</w:t>
      </w:r>
    </w:p>
    <w:p w14:paraId="0AA5198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AD1A90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Last occurrence at index 3</w:t>
      </w:r>
    </w:p>
    <w:p w14:paraId="584E994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5A5C39D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last occurrence of the given element was found successfully using Binary Search.</w:t>
      </w:r>
    </w:p>
    <w:p w14:paraId="4E8446D5" w14:textId="77777777" w:rsidR="00C8077A" w:rsidRDefault="00C8077A" w:rsidP="004D2379">
      <w:pPr>
        <w:rPr>
          <w:rFonts w:ascii="Times New Roman" w:hAnsi="Times New Roman" w:cs="Times New Roman"/>
          <w:b/>
          <w:bCs/>
          <w:lang w:val="en-IN"/>
        </w:rPr>
      </w:pPr>
    </w:p>
    <w:p w14:paraId="4936B1E9" w14:textId="77777777" w:rsid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</w:p>
    <w:p w14:paraId="7EC22D1F" w14:textId="77777777" w:rsid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</w:p>
    <w:p w14:paraId="00E26D5E" w14:textId="77777777" w:rsid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</w:p>
    <w:p w14:paraId="1CB168E8" w14:textId="77777777" w:rsid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</w:p>
    <w:p w14:paraId="1F5FE002" w14:textId="77777777" w:rsid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</w:p>
    <w:p w14:paraId="6C512490" w14:textId="77777777" w:rsid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</w:p>
    <w:p w14:paraId="096E9865" w14:textId="77777777" w:rsid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</w:p>
    <w:p w14:paraId="178EA1C5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lastRenderedPageBreak/>
        <w:t>Experiment 66: Highest and Lowest Temperature Recorded (Divide and Conquer)</w:t>
      </w:r>
    </w:p>
    <w:p w14:paraId="55E0AF3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27AF017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find the minimum and maximum temperatures recorded using the Divide and Conquer approach.</w:t>
      </w:r>
    </w:p>
    <w:p w14:paraId="7FD6F675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74B9DF5C" w14:textId="77777777" w:rsidR="004D2379" w:rsidRPr="004D2379" w:rsidRDefault="004D237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temperature values.</w:t>
      </w:r>
    </w:p>
    <w:p w14:paraId="19BACC2D" w14:textId="77777777" w:rsidR="004D2379" w:rsidRPr="004D2379" w:rsidRDefault="004D237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Divide the array into two halves.</w:t>
      </w:r>
    </w:p>
    <w:p w14:paraId="2E37A8A6" w14:textId="77777777" w:rsidR="004D2379" w:rsidRPr="004D2379" w:rsidRDefault="004D237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Recursively find the minimum and maximum in each half.</w:t>
      </w:r>
    </w:p>
    <w:p w14:paraId="284DBB07" w14:textId="77777777" w:rsidR="004D2379" w:rsidRPr="004D2379" w:rsidRDefault="004D237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Compare the results from both halves.</w:t>
      </w:r>
    </w:p>
    <w:p w14:paraId="490CC366" w14:textId="77777777" w:rsidR="004D2379" w:rsidRPr="004D2379" w:rsidRDefault="004D237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overall minimum and maximum temperatures.</w:t>
      </w:r>
    </w:p>
    <w:p w14:paraId="09B10151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668C2B0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high):</w:t>
      </w:r>
    </w:p>
    <w:p w14:paraId="2A5CC5D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low == high:</w:t>
      </w:r>
    </w:p>
    <w:p w14:paraId="441F092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[low]</w:t>
      </w:r>
    </w:p>
    <w:p w14:paraId="75AEBF2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BE959B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high == low + 1:</w:t>
      </w:r>
    </w:p>
    <w:p w14:paraId="5224CEF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 &lt;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[high]:</w:t>
      </w:r>
    </w:p>
    <w:p w14:paraId="6925177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</w:t>
      </w:r>
    </w:p>
    <w:p w14:paraId="4F016D5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else:</w:t>
      </w:r>
    </w:p>
    <w:p w14:paraId="04CBB4C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[high],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[low]</w:t>
      </w:r>
    </w:p>
    <w:p w14:paraId="15E26BB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A4C15C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mid = (low + high) // 2</w:t>
      </w:r>
    </w:p>
    <w:p w14:paraId="43EBCD7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835BF6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min1, max1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mid)</w:t>
      </w:r>
    </w:p>
    <w:p w14:paraId="50FC60E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min2, max2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mid + 1, high)</w:t>
      </w:r>
    </w:p>
    <w:p w14:paraId="7D1D73B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DEE68A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</w:t>
      </w:r>
      <w:proofErr w:type="gramStart"/>
      <w:r w:rsidRPr="004D2379">
        <w:rPr>
          <w:rFonts w:ascii="Times New Roman" w:hAnsi="Times New Roman" w:cs="Times New Roman"/>
          <w:lang w:val="en-IN"/>
        </w:rPr>
        <w:t>min(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min1, min2), </w:t>
      </w:r>
      <w:proofErr w:type="gramStart"/>
      <w:r w:rsidRPr="004D2379">
        <w:rPr>
          <w:rFonts w:ascii="Times New Roman" w:hAnsi="Times New Roman" w:cs="Times New Roman"/>
          <w:lang w:val="en-IN"/>
        </w:rPr>
        <w:t>max(</w:t>
      </w:r>
      <w:proofErr w:type="gramEnd"/>
      <w:r w:rsidRPr="004D2379">
        <w:rPr>
          <w:rFonts w:ascii="Times New Roman" w:hAnsi="Times New Roman" w:cs="Times New Roman"/>
          <w:lang w:val="en-IN"/>
        </w:rPr>
        <w:t>max1, max2)</w:t>
      </w:r>
    </w:p>
    <w:p w14:paraId="6E32FCF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520095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[32, 28, 35, 25, 31, 29, 37]</w:t>
      </w:r>
    </w:p>
    <w:p w14:paraId="2912441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CC9F94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minimum, maximum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, 0,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)-1)</w:t>
      </w:r>
    </w:p>
    <w:p w14:paraId="2B6CB5A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4812BC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"Minimum Temperature =", minimum)</w:t>
      </w:r>
    </w:p>
    <w:p w14:paraId="6A79F51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"Maximum Temperature =", maximum)</w:t>
      </w:r>
    </w:p>
    <w:p w14:paraId="63BB83B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BB8C49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7</w:t>
      </w:r>
    </w:p>
    <w:p w14:paraId="6A5ACF2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32 28 35 25 31 29 37</w:t>
      </w:r>
    </w:p>
    <w:p w14:paraId="38C95C5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1FE83B4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Minimum Temperature = 25</w:t>
      </w:r>
    </w:p>
    <w:p w14:paraId="2B375CE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Maximum Temperature = 37</w:t>
      </w:r>
    </w:p>
    <w:p w14:paraId="05F2D2C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4F8D924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minimum and maximum temperatures were found successfully using the Divide and Conquer approach.</w:t>
      </w:r>
    </w:p>
    <w:p w14:paraId="0531BA8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6968A39A">
          <v:rect id="_x0000_i1809" style="width:0;height:1.5pt" o:hralign="center" o:hrstd="t" o:hr="t" fillcolor="#a0a0a0" stroked="f"/>
        </w:pict>
      </w:r>
    </w:p>
    <w:p w14:paraId="5FCCEBB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67: Best and Worst Student Marks</w:t>
      </w:r>
    </w:p>
    <w:p w14:paraId="537B80D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440A2B7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identify the highest and lowest student marks using the Divide and Conquer approach.</w:t>
      </w:r>
    </w:p>
    <w:p w14:paraId="55317381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6528F374" w14:textId="77777777" w:rsidR="004D2379" w:rsidRPr="004D2379" w:rsidRDefault="004D237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marks.</w:t>
      </w:r>
    </w:p>
    <w:p w14:paraId="6F108FF1" w14:textId="77777777" w:rsidR="004D2379" w:rsidRPr="004D2379" w:rsidRDefault="004D237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Divide the array into two halves.</w:t>
      </w:r>
    </w:p>
    <w:p w14:paraId="696EF27B" w14:textId="77777777" w:rsidR="004D2379" w:rsidRPr="004D2379" w:rsidRDefault="004D237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Recursively determine the minimum and maximum.</w:t>
      </w:r>
    </w:p>
    <w:p w14:paraId="6059421B" w14:textId="77777777" w:rsidR="004D2379" w:rsidRPr="004D2379" w:rsidRDefault="004D237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Combine the results.</w:t>
      </w:r>
    </w:p>
    <w:p w14:paraId="5B49F573" w14:textId="77777777" w:rsidR="004D2379" w:rsidRPr="004D2379" w:rsidRDefault="004D237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minimum and maximum marks.</w:t>
      </w:r>
    </w:p>
    <w:p w14:paraId="3F5A2F58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01D7126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high):</w:t>
      </w:r>
    </w:p>
    <w:p w14:paraId="32E974D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low == high:</w:t>
      </w:r>
    </w:p>
    <w:p w14:paraId="41347F9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[low]</w:t>
      </w:r>
    </w:p>
    <w:p w14:paraId="16100E7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107A4B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high == low + 1:</w:t>
      </w:r>
    </w:p>
    <w:p w14:paraId="1D464D1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 &lt;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[high]:</w:t>
      </w:r>
    </w:p>
    <w:p w14:paraId="2D07E13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</w:t>
      </w:r>
    </w:p>
    <w:p w14:paraId="2258D8D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else:</w:t>
      </w:r>
    </w:p>
    <w:p w14:paraId="45843D2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[high],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[low]</w:t>
      </w:r>
    </w:p>
    <w:p w14:paraId="7D2A354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74BBB5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mid = (low + high) // 2</w:t>
      </w:r>
    </w:p>
    <w:p w14:paraId="0F5FCA5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8E1054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min1, max1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mid)</w:t>
      </w:r>
    </w:p>
    <w:p w14:paraId="1B9440B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min2, max2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mid + 1, high)</w:t>
      </w:r>
    </w:p>
    <w:p w14:paraId="2182C69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108F46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</w:t>
      </w:r>
      <w:proofErr w:type="gramStart"/>
      <w:r w:rsidRPr="004D2379">
        <w:rPr>
          <w:rFonts w:ascii="Times New Roman" w:hAnsi="Times New Roman" w:cs="Times New Roman"/>
          <w:lang w:val="en-IN"/>
        </w:rPr>
        <w:t>min(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min1, min2), </w:t>
      </w:r>
      <w:proofErr w:type="gramStart"/>
      <w:r w:rsidRPr="004D2379">
        <w:rPr>
          <w:rFonts w:ascii="Times New Roman" w:hAnsi="Times New Roman" w:cs="Times New Roman"/>
          <w:lang w:val="en-IN"/>
        </w:rPr>
        <w:t>max(</w:t>
      </w:r>
      <w:proofErr w:type="gramEnd"/>
      <w:r w:rsidRPr="004D2379">
        <w:rPr>
          <w:rFonts w:ascii="Times New Roman" w:hAnsi="Times New Roman" w:cs="Times New Roman"/>
          <w:lang w:val="en-IN"/>
        </w:rPr>
        <w:t>max1, max2)</w:t>
      </w:r>
    </w:p>
    <w:p w14:paraId="3F950F0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46F345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marks = [78, 92, 65, 88, 95, 72, 81, 69]</w:t>
      </w:r>
    </w:p>
    <w:p w14:paraId="49371C6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248B95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minimum, maximum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marks, 0,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(marks)-1)</w:t>
      </w:r>
    </w:p>
    <w:p w14:paraId="1AFAFB0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97BF1E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"Minimum Mark =", minimum)</w:t>
      </w:r>
    </w:p>
    <w:p w14:paraId="12FC595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"Maximum Mark =", maximum)</w:t>
      </w:r>
    </w:p>
    <w:p w14:paraId="75FCA62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87E81C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8</w:t>
      </w:r>
    </w:p>
    <w:p w14:paraId="2844987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78 92 65 88 95 72 81 69</w:t>
      </w:r>
    </w:p>
    <w:p w14:paraId="6A99CE7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lastRenderedPageBreak/>
        <w:t>Sample Output</w:t>
      </w:r>
    </w:p>
    <w:p w14:paraId="299399A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Minimum Mark = 65</w:t>
      </w:r>
    </w:p>
    <w:p w14:paraId="1E7997D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Maximum Mark = 95</w:t>
      </w:r>
    </w:p>
    <w:p w14:paraId="39C40C72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311E415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highest and lowest student marks were identified successfully.</w:t>
      </w:r>
    </w:p>
    <w:p w14:paraId="70BE5F5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6E5943E1">
          <v:rect id="_x0000_i1810" style="width:0;height:1.5pt" o:hralign="center" o:hrstd="t" o:hr="t" fillcolor="#a0a0a0" stroked="f"/>
        </w:pict>
      </w:r>
    </w:p>
    <w:p w14:paraId="525D065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68: Stock Price Analysis</w:t>
      </w:r>
    </w:p>
    <w:p w14:paraId="55C9212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200AB8E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determine the minimum and maximum stock prices using the Divide and Conquer approach.</w:t>
      </w:r>
    </w:p>
    <w:p w14:paraId="5665466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064B6D69" w14:textId="77777777" w:rsidR="004D2379" w:rsidRPr="004D2379" w:rsidRDefault="004D237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stock prices.</w:t>
      </w:r>
    </w:p>
    <w:p w14:paraId="16B11643" w14:textId="77777777" w:rsidR="004D2379" w:rsidRPr="004D2379" w:rsidRDefault="004D237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Divide the array into two halves.</w:t>
      </w:r>
    </w:p>
    <w:p w14:paraId="22AFB5E6" w14:textId="77777777" w:rsidR="004D2379" w:rsidRPr="004D2379" w:rsidRDefault="004D237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Recursively determine the minimum and maximum prices.</w:t>
      </w:r>
    </w:p>
    <w:p w14:paraId="49E1FCD0" w14:textId="77777777" w:rsidR="004D2379" w:rsidRPr="004D2379" w:rsidRDefault="004D237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results.</w:t>
      </w:r>
    </w:p>
    <w:p w14:paraId="7DACA39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630D6EA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high):</w:t>
      </w:r>
    </w:p>
    <w:p w14:paraId="155B454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low == high:</w:t>
      </w:r>
    </w:p>
    <w:p w14:paraId="697C8BC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[low]</w:t>
      </w:r>
    </w:p>
    <w:p w14:paraId="6A0A4D5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84607D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high == low + 1:</w:t>
      </w:r>
    </w:p>
    <w:p w14:paraId="21A7283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 &lt;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[high]:</w:t>
      </w:r>
    </w:p>
    <w:p w14:paraId="24BE4B1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</w:t>
      </w:r>
    </w:p>
    <w:p w14:paraId="3352FF3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else:</w:t>
      </w:r>
    </w:p>
    <w:p w14:paraId="1216406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[high],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[low]</w:t>
      </w:r>
    </w:p>
    <w:p w14:paraId="7AB2155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CEAC8D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mid = (low + high) // 2</w:t>
      </w:r>
    </w:p>
    <w:p w14:paraId="76268B3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FB8551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min1, max1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mid)</w:t>
      </w:r>
    </w:p>
    <w:p w14:paraId="1DA41FC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min2, max2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mid + 1, high)</w:t>
      </w:r>
    </w:p>
    <w:p w14:paraId="3C62F9E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C19844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</w:t>
      </w:r>
      <w:proofErr w:type="gramStart"/>
      <w:r w:rsidRPr="004D2379">
        <w:rPr>
          <w:rFonts w:ascii="Times New Roman" w:hAnsi="Times New Roman" w:cs="Times New Roman"/>
          <w:lang w:val="en-IN"/>
        </w:rPr>
        <w:t>min(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min1, min2), </w:t>
      </w:r>
      <w:proofErr w:type="gramStart"/>
      <w:r w:rsidRPr="004D2379">
        <w:rPr>
          <w:rFonts w:ascii="Times New Roman" w:hAnsi="Times New Roman" w:cs="Times New Roman"/>
          <w:lang w:val="en-IN"/>
        </w:rPr>
        <w:t>max(</w:t>
      </w:r>
      <w:proofErr w:type="gramEnd"/>
      <w:r w:rsidRPr="004D2379">
        <w:rPr>
          <w:rFonts w:ascii="Times New Roman" w:hAnsi="Times New Roman" w:cs="Times New Roman"/>
          <w:lang w:val="en-IN"/>
        </w:rPr>
        <w:t>max1, max2)</w:t>
      </w:r>
    </w:p>
    <w:p w14:paraId="39F5946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D4C0F9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prices = [450, 520, 480, 610, 430, 590]</w:t>
      </w:r>
    </w:p>
    <w:p w14:paraId="09FFB0B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12BE6B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minimum, maximum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prices, 0,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(prices)-1)</w:t>
      </w:r>
    </w:p>
    <w:p w14:paraId="7C3E490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C846FE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"Minimum Stock Price =", minimum)</w:t>
      </w:r>
    </w:p>
    <w:p w14:paraId="7FC4D89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"Maximum Stock Price =", maximum)</w:t>
      </w:r>
    </w:p>
    <w:p w14:paraId="3DB5E83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699FA8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6</w:t>
      </w:r>
    </w:p>
    <w:p w14:paraId="5C2C7BC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450 520 480 610 430 590</w:t>
      </w:r>
    </w:p>
    <w:p w14:paraId="31969695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91B988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Minimum Stock Price = 430</w:t>
      </w:r>
    </w:p>
    <w:p w14:paraId="32B89C4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Maximum Stock Price = 610</w:t>
      </w:r>
    </w:p>
    <w:p w14:paraId="6F4F88F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594712C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minimum and maximum stock prices were determined successfully.</w:t>
      </w:r>
    </w:p>
    <w:p w14:paraId="16A901A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718DEF05">
          <v:rect id="_x0000_i1811" style="width:0;height:1.5pt" o:hralign="center" o:hrstd="t" o:hr="t" fillcolor="#a0a0a0" stroked="f"/>
        </w:pict>
      </w:r>
    </w:p>
    <w:p w14:paraId="6CB0A8C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69: Fastest and Slowest Race Times</w:t>
      </w:r>
    </w:p>
    <w:p w14:paraId="5047969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6569C10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determine the fastest and slowest race completion times using the Divide and Conquer approach.</w:t>
      </w:r>
    </w:p>
    <w:p w14:paraId="251FFC85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57274A44" w14:textId="77777777" w:rsidR="004D2379" w:rsidRPr="004D2379" w:rsidRDefault="004D237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race completion times.</w:t>
      </w:r>
    </w:p>
    <w:p w14:paraId="1958E547" w14:textId="77777777" w:rsidR="004D2379" w:rsidRPr="004D2379" w:rsidRDefault="004D237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Divide the array into two halves.</w:t>
      </w:r>
    </w:p>
    <w:p w14:paraId="02608EB7" w14:textId="77777777" w:rsidR="004D2379" w:rsidRPr="004D2379" w:rsidRDefault="004D237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Recursively find the minimum and maximum.</w:t>
      </w:r>
    </w:p>
    <w:p w14:paraId="4D4FC59E" w14:textId="77777777" w:rsidR="004D2379" w:rsidRPr="004D2379" w:rsidRDefault="004D2379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fastest and slowest times.</w:t>
      </w:r>
    </w:p>
    <w:p w14:paraId="085D0EA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7507D56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high):</w:t>
      </w:r>
    </w:p>
    <w:p w14:paraId="4892240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low == high:</w:t>
      </w:r>
    </w:p>
    <w:p w14:paraId="297E3F4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[low]</w:t>
      </w:r>
    </w:p>
    <w:p w14:paraId="6B4E228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F8F03B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high == low + 1:</w:t>
      </w:r>
    </w:p>
    <w:p w14:paraId="1C8F1EC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 &lt;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[high]:</w:t>
      </w:r>
    </w:p>
    <w:p w14:paraId="399CD68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</w:t>
      </w:r>
    </w:p>
    <w:p w14:paraId="50DF5DF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else:</w:t>
      </w:r>
    </w:p>
    <w:p w14:paraId="242409B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[high],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[low]</w:t>
      </w:r>
    </w:p>
    <w:p w14:paraId="1596AF6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0D3625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mid = (low + high) // 2</w:t>
      </w:r>
    </w:p>
    <w:p w14:paraId="5870D40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B843A9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min1, max1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mid)</w:t>
      </w:r>
    </w:p>
    <w:p w14:paraId="1AC85EF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min2, max2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mid + 1, high)</w:t>
      </w:r>
    </w:p>
    <w:p w14:paraId="13F0E94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C32FD3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</w:t>
      </w:r>
      <w:proofErr w:type="gramStart"/>
      <w:r w:rsidRPr="004D2379">
        <w:rPr>
          <w:rFonts w:ascii="Times New Roman" w:hAnsi="Times New Roman" w:cs="Times New Roman"/>
          <w:lang w:val="en-IN"/>
        </w:rPr>
        <w:t>min(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min1, min2), </w:t>
      </w:r>
      <w:proofErr w:type="gramStart"/>
      <w:r w:rsidRPr="004D2379">
        <w:rPr>
          <w:rFonts w:ascii="Times New Roman" w:hAnsi="Times New Roman" w:cs="Times New Roman"/>
          <w:lang w:val="en-IN"/>
        </w:rPr>
        <w:t>max(</w:t>
      </w:r>
      <w:proofErr w:type="gramEnd"/>
      <w:r w:rsidRPr="004D2379">
        <w:rPr>
          <w:rFonts w:ascii="Times New Roman" w:hAnsi="Times New Roman" w:cs="Times New Roman"/>
          <w:lang w:val="en-IN"/>
        </w:rPr>
        <w:t>max1, max2)</w:t>
      </w:r>
    </w:p>
    <w:p w14:paraId="6B28594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5F5EB2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times = [14, 12, 18, 11, 15, 13, 17, 16, 10]</w:t>
      </w:r>
    </w:p>
    <w:p w14:paraId="464A586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D2D8A0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minimum, maximum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times, 0,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(times)-1)</w:t>
      </w:r>
    </w:p>
    <w:p w14:paraId="47162ED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9102D0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"Fastest Time =", minimum)</w:t>
      </w:r>
    </w:p>
    <w:p w14:paraId="3C9C122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lastRenderedPageBreak/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"Slowest Time =", maximum)</w:t>
      </w:r>
    </w:p>
    <w:p w14:paraId="4A70326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4D49D4D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9</w:t>
      </w:r>
    </w:p>
    <w:p w14:paraId="2477CE0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14 12 18 11 15 13 17 16 10</w:t>
      </w:r>
    </w:p>
    <w:p w14:paraId="232858D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5DE4BF3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Fastest Time = 10</w:t>
      </w:r>
    </w:p>
    <w:p w14:paraId="2B897B8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Slowest Time = 18</w:t>
      </w:r>
    </w:p>
    <w:p w14:paraId="5454A0E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4DAD232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fastest and slowest race completion times were determined successfully.</w:t>
      </w:r>
    </w:p>
    <w:p w14:paraId="062B086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6D177C63">
          <v:rect id="_x0000_i1812" style="width:0;height:1.5pt" o:hralign="center" o:hrstd="t" o:hr="t" fillcolor="#a0a0a0" stroked="f"/>
        </w:pict>
      </w:r>
    </w:p>
    <w:p w14:paraId="3BED505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70: Largest and Smallest Building Heights</w:t>
      </w:r>
    </w:p>
    <w:p w14:paraId="1A2F46E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22BF37E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determine the tallest and shortest building heights using the Divide and Conquer approach.</w:t>
      </w:r>
    </w:p>
    <w:p w14:paraId="1CD14130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22BE89DC" w14:textId="77777777" w:rsidR="004D2379" w:rsidRPr="004D2379" w:rsidRDefault="004D237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building heights.</w:t>
      </w:r>
    </w:p>
    <w:p w14:paraId="02BB71FA" w14:textId="77777777" w:rsidR="004D2379" w:rsidRPr="004D2379" w:rsidRDefault="004D237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Divide the array into two halves.</w:t>
      </w:r>
    </w:p>
    <w:p w14:paraId="6C102802" w14:textId="77777777" w:rsidR="004D2379" w:rsidRPr="004D2379" w:rsidRDefault="004D237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Recursively determine the minimum and maximum heights.</w:t>
      </w:r>
    </w:p>
    <w:p w14:paraId="42DBCAAB" w14:textId="77777777" w:rsidR="004D2379" w:rsidRPr="004D2379" w:rsidRDefault="004D2379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results.</w:t>
      </w:r>
    </w:p>
    <w:p w14:paraId="04FAC8E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23FB1EE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high):</w:t>
      </w:r>
    </w:p>
    <w:p w14:paraId="73DCCEC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low == high:</w:t>
      </w:r>
    </w:p>
    <w:p w14:paraId="78F623E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[low]</w:t>
      </w:r>
    </w:p>
    <w:p w14:paraId="15CC2CF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4E59D5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high == low + 1:</w:t>
      </w:r>
    </w:p>
    <w:p w14:paraId="07D16FB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 &lt;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[high]:</w:t>
      </w:r>
    </w:p>
    <w:p w14:paraId="08B69A6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[low],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</w:t>
      </w:r>
    </w:p>
    <w:p w14:paraId="604EA86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    else:</w:t>
      </w:r>
    </w:p>
    <w:p w14:paraId="44A0483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[high],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[low]</w:t>
      </w:r>
    </w:p>
    <w:p w14:paraId="53FF786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ABA6B5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mid = (low + high) // 2</w:t>
      </w:r>
    </w:p>
    <w:p w14:paraId="2CB3FE3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02C13C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min1, max1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mid)</w:t>
      </w:r>
    </w:p>
    <w:p w14:paraId="060012B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min2, max2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mid + 1, high)</w:t>
      </w:r>
    </w:p>
    <w:p w14:paraId="4BDB94C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1E7985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</w:t>
      </w:r>
      <w:proofErr w:type="gramStart"/>
      <w:r w:rsidRPr="004D2379">
        <w:rPr>
          <w:rFonts w:ascii="Times New Roman" w:hAnsi="Times New Roman" w:cs="Times New Roman"/>
          <w:lang w:val="en-IN"/>
        </w:rPr>
        <w:t>min(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min1, min2), </w:t>
      </w:r>
      <w:proofErr w:type="gramStart"/>
      <w:r w:rsidRPr="004D2379">
        <w:rPr>
          <w:rFonts w:ascii="Times New Roman" w:hAnsi="Times New Roman" w:cs="Times New Roman"/>
          <w:lang w:val="en-IN"/>
        </w:rPr>
        <w:t>max(</w:t>
      </w:r>
      <w:proofErr w:type="gramEnd"/>
      <w:r w:rsidRPr="004D2379">
        <w:rPr>
          <w:rFonts w:ascii="Times New Roman" w:hAnsi="Times New Roman" w:cs="Times New Roman"/>
          <w:lang w:val="en-IN"/>
        </w:rPr>
        <w:t>max1, max2)</w:t>
      </w:r>
    </w:p>
    <w:p w14:paraId="6CCD349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766D0D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heights = [120, 150, 98, 175, 140, 165, 110, 190, 130, 145]</w:t>
      </w:r>
    </w:p>
    <w:p w14:paraId="5E67394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90E0D5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minimum, maximum = </w:t>
      </w:r>
      <w:proofErr w:type="spellStart"/>
      <w:r w:rsidRPr="004D2379">
        <w:rPr>
          <w:rFonts w:ascii="Times New Roman" w:hAnsi="Times New Roman" w:cs="Times New Roman"/>
          <w:lang w:val="en-IN"/>
        </w:rPr>
        <w:t>find_min_</w:t>
      </w:r>
      <w:proofErr w:type="gramStart"/>
      <w:r w:rsidRPr="004D2379">
        <w:rPr>
          <w:rFonts w:ascii="Times New Roman" w:hAnsi="Times New Roman" w:cs="Times New Roman"/>
          <w:lang w:val="en-IN"/>
        </w:rPr>
        <w:t>max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heights, 0,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(heights)-1)</w:t>
      </w:r>
    </w:p>
    <w:p w14:paraId="6B22E90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5524EE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"Minimum Height =", minimum)</w:t>
      </w:r>
    </w:p>
    <w:p w14:paraId="31AA48A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"Maximum Height =", maximum)</w:t>
      </w:r>
    </w:p>
    <w:p w14:paraId="6CB1890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1E3B0E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10</w:t>
      </w:r>
    </w:p>
    <w:p w14:paraId="47059D0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120 150 98 175 140 165 110 190 130 145</w:t>
      </w:r>
    </w:p>
    <w:p w14:paraId="3D64ED2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3EBD1E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Minimum Height = 98</w:t>
      </w:r>
    </w:p>
    <w:p w14:paraId="68E1779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Maximum Height = 190</w:t>
      </w:r>
    </w:p>
    <w:p w14:paraId="2CB5DDC8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580A1A2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smallest and largest building heights were determined successfully using the Divide and Conquer approach.</w:t>
      </w:r>
    </w:p>
    <w:p w14:paraId="0C603507" w14:textId="77777777" w:rsid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7919062" w14:textId="77777777" w:rsid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D1F175A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lastRenderedPageBreak/>
        <w:t>Experiment 71: Merge Sort with Comparison Count</w:t>
      </w:r>
    </w:p>
    <w:p w14:paraId="6CCFBEC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78D76F8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implement the Merge Sort algorithm and count the number of element comparisons performed during merging.</w:t>
      </w:r>
    </w:p>
    <w:p w14:paraId="7BDF4D2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40A00F1D" w14:textId="77777777" w:rsidR="004D2379" w:rsidRPr="004D2379" w:rsidRDefault="004D2379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Divide the array into two halves recursively. </w:t>
      </w:r>
    </w:p>
    <w:p w14:paraId="577090B1" w14:textId="77777777" w:rsidR="004D2379" w:rsidRPr="004D2379" w:rsidRDefault="004D2379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Sort each half using Merge Sort. </w:t>
      </w:r>
    </w:p>
    <w:p w14:paraId="146BC93E" w14:textId="77777777" w:rsidR="004D2379" w:rsidRPr="004D2379" w:rsidRDefault="004D2379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Merge the sorted halves while counting element comparisons. </w:t>
      </w:r>
    </w:p>
    <w:p w14:paraId="06141B6E" w14:textId="77777777" w:rsidR="004D2379" w:rsidRPr="004D2379" w:rsidRDefault="004D2379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Display the sorted array and total comparisons. </w:t>
      </w:r>
    </w:p>
    <w:p w14:paraId="4C6CFE8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0C6CC03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comparisons = 0</w:t>
      </w:r>
    </w:p>
    <w:p w14:paraId="43176CB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4B203F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):</w:t>
      </w:r>
    </w:p>
    <w:p w14:paraId="6C4FEF8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global comparisons</w:t>
      </w:r>
    </w:p>
    <w:p w14:paraId="51A4059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C77A16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&gt; 1:</w:t>
      </w:r>
    </w:p>
    <w:p w14:paraId="3478296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mid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// 2</w:t>
      </w:r>
    </w:p>
    <w:p w14:paraId="00D8988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left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[:mid]</w:t>
      </w:r>
    </w:p>
    <w:p w14:paraId="10612E0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right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[mid:]</w:t>
      </w:r>
    </w:p>
    <w:p w14:paraId="7B30272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15AC94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(left)</w:t>
      </w:r>
    </w:p>
    <w:p w14:paraId="12E7F98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(right)</w:t>
      </w:r>
    </w:p>
    <w:p w14:paraId="685BFF3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C59CFA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j = k = 0</w:t>
      </w:r>
    </w:p>
    <w:p w14:paraId="0C8041E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F6C83D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while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(left) and j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(right):</w:t>
      </w:r>
    </w:p>
    <w:p w14:paraId="710AE24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comparisons += 1</w:t>
      </w:r>
    </w:p>
    <w:p w14:paraId="49971AA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        if 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 &lt;= right[j]:</w:t>
      </w:r>
    </w:p>
    <w:p w14:paraId="44E64B5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[k] = 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</w:t>
      </w:r>
    </w:p>
    <w:p w14:paraId="51E4235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+= 1</w:t>
      </w:r>
    </w:p>
    <w:p w14:paraId="382B997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else:</w:t>
      </w:r>
    </w:p>
    <w:p w14:paraId="7BAA54A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[k] = right[j]</w:t>
      </w:r>
    </w:p>
    <w:p w14:paraId="507F356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j += 1</w:t>
      </w:r>
    </w:p>
    <w:p w14:paraId="3B30B86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k += 1</w:t>
      </w:r>
    </w:p>
    <w:p w14:paraId="571F87F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FB0A15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while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(left):</w:t>
      </w:r>
    </w:p>
    <w:p w14:paraId="662A7BC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[k] = 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</w:t>
      </w:r>
    </w:p>
    <w:p w14:paraId="06DBF7E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+= 1</w:t>
      </w:r>
    </w:p>
    <w:p w14:paraId="3FC16A7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k += 1</w:t>
      </w:r>
    </w:p>
    <w:p w14:paraId="7A1E87D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04DFB7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while j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(right):</w:t>
      </w:r>
    </w:p>
    <w:p w14:paraId="4AB45B6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[k] = right[j]</w:t>
      </w:r>
    </w:p>
    <w:p w14:paraId="04230BC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j += 1</w:t>
      </w:r>
    </w:p>
    <w:p w14:paraId="4F86E01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k += 1</w:t>
      </w:r>
    </w:p>
    <w:p w14:paraId="044F278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BAB10D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[12,4,78,23,45,67,89,1]</w:t>
      </w:r>
    </w:p>
    <w:p w14:paraId="1CB31DC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1E89D1A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83BD6C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"Sorted Array:",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1AAB0FC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"Comparisons:", comparisons)</w:t>
      </w:r>
    </w:p>
    <w:p w14:paraId="2F88C7F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D6D236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 = 8</w:t>
      </w:r>
    </w:p>
    <w:p w14:paraId="4EF509B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Array = {12,4,78,23,45,67,89,1}</w:t>
      </w:r>
    </w:p>
    <w:p w14:paraId="29830B7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lastRenderedPageBreak/>
        <w:t>Sample Output</w:t>
      </w:r>
    </w:p>
    <w:p w14:paraId="235AFD5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Sorted Array: [1,4,12,23,45,67,78,89]</w:t>
      </w:r>
    </w:p>
    <w:p w14:paraId="74B4CB4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Comparisons: 17</w:t>
      </w:r>
    </w:p>
    <w:p w14:paraId="56E7BEE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1394A3C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Thus, the Merge Sort algorithm was implemented </w:t>
      </w:r>
      <w:proofErr w:type="gramStart"/>
      <w:r w:rsidRPr="004D2379">
        <w:rPr>
          <w:rFonts w:ascii="Times New Roman" w:hAnsi="Times New Roman" w:cs="Times New Roman"/>
          <w:lang w:val="en-IN"/>
        </w:rPr>
        <w:t>successfully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 and the number of comparisons was determined.</w:t>
      </w:r>
    </w:p>
    <w:p w14:paraId="485BD1A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5BCD4E15">
          <v:rect id="_x0000_i1838" style="width:0;height:1.5pt" o:hralign="center" o:hrstd="t" o:hr="t" fillcolor="#a0a0a0" stroked="f"/>
        </w:pict>
      </w:r>
    </w:p>
    <w:p w14:paraId="05879F2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72: Quick Sort with Comparison Count</w:t>
      </w:r>
    </w:p>
    <w:p w14:paraId="3EF19C0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55FC3C0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implement the Quick Sort algorithm using the last element as pivot and count the number of comparisons.</w:t>
      </w:r>
    </w:p>
    <w:p w14:paraId="4897667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73434E47" w14:textId="77777777" w:rsidR="004D2379" w:rsidRPr="004D2379" w:rsidRDefault="004D2379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Select the last element as pivot. </w:t>
      </w:r>
    </w:p>
    <w:p w14:paraId="781EF293" w14:textId="77777777" w:rsidR="004D2379" w:rsidRPr="004D2379" w:rsidRDefault="004D2379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Partition the array around the pivot. </w:t>
      </w:r>
    </w:p>
    <w:p w14:paraId="564CEA1C" w14:textId="77777777" w:rsidR="004D2379" w:rsidRPr="004D2379" w:rsidRDefault="004D2379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Recursively sort the left and right subarrays. </w:t>
      </w:r>
    </w:p>
    <w:p w14:paraId="5FBE25FD" w14:textId="77777777" w:rsidR="004D2379" w:rsidRPr="004D2379" w:rsidRDefault="004D2379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Count every comparison during partitioning. </w:t>
      </w:r>
    </w:p>
    <w:p w14:paraId="1CC43161" w14:textId="77777777" w:rsidR="004D2379" w:rsidRPr="004D2379" w:rsidRDefault="004D2379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Display the sorted array and comparison count. </w:t>
      </w:r>
    </w:p>
    <w:p w14:paraId="2DA7213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7FB31A8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comparisons = 0</w:t>
      </w:r>
    </w:p>
    <w:p w14:paraId="150E2A3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B76C3E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4D2379">
        <w:rPr>
          <w:rFonts w:ascii="Times New Roman" w:hAnsi="Times New Roman" w:cs="Times New Roman"/>
          <w:lang w:val="en-IN"/>
        </w:rPr>
        <w:t>partition(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high):</w:t>
      </w:r>
    </w:p>
    <w:p w14:paraId="7646E7D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global comparisons</w:t>
      </w:r>
    </w:p>
    <w:p w14:paraId="1938D1F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3DAABE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pivot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</w:t>
      </w:r>
    </w:p>
    <w:p w14:paraId="6701438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low - 1</w:t>
      </w:r>
    </w:p>
    <w:p w14:paraId="3687D1D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38998A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for j in </w:t>
      </w:r>
      <w:proofErr w:type="gramStart"/>
      <w:r w:rsidRPr="004D2379">
        <w:rPr>
          <w:rFonts w:ascii="Times New Roman" w:hAnsi="Times New Roman" w:cs="Times New Roman"/>
          <w:lang w:val="en-IN"/>
        </w:rPr>
        <w:t>range(</w:t>
      </w:r>
      <w:proofErr w:type="gramEnd"/>
      <w:r w:rsidRPr="004D2379">
        <w:rPr>
          <w:rFonts w:ascii="Times New Roman" w:hAnsi="Times New Roman" w:cs="Times New Roman"/>
          <w:lang w:val="en-IN"/>
        </w:rPr>
        <w:t>low, high):</w:t>
      </w:r>
    </w:p>
    <w:p w14:paraId="20B2AC1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    comparisons += 1</w:t>
      </w:r>
    </w:p>
    <w:p w14:paraId="0181C62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[j] &lt;= pivot:</w:t>
      </w:r>
    </w:p>
    <w:p w14:paraId="6A9AA18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+= 1</w:t>
      </w:r>
    </w:p>
    <w:p w14:paraId="4934759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[j]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[j],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</w:t>
      </w:r>
    </w:p>
    <w:p w14:paraId="7C8FFF3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B3EC74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[i+1],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[high]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[high],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[i+1]</w:t>
      </w:r>
    </w:p>
    <w:p w14:paraId="726F069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+ 1</w:t>
      </w:r>
    </w:p>
    <w:p w14:paraId="285BCF7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5335D4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high):</w:t>
      </w:r>
    </w:p>
    <w:p w14:paraId="7E8D499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low &lt; high:</w:t>
      </w:r>
    </w:p>
    <w:p w14:paraId="0D4D5B4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pi = </w:t>
      </w:r>
      <w:proofErr w:type="gramStart"/>
      <w:r w:rsidRPr="004D2379">
        <w:rPr>
          <w:rFonts w:ascii="Times New Roman" w:hAnsi="Times New Roman" w:cs="Times New Roman"/>
          <w:lang w:val="en-IN"/>
        </w:rPr>
        <w:t>partition(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</w:t>
      </w:r>
    </w:p>
    <w:p w14:paraId="6BB2C35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3FE0FE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pi-1)</w:t>
      </w:r>
    </w:p>
    <w:p w14:paraId="04B48BC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pi+1, high)</w:t>
      </w:r>
    </w:p>
    <w:p w14:paraId="1D620A2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52B9BD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[38,27,43,3,9,82,10]</w:t>
      </w:r>
    </w:p>
    <w:p w14:paraId="0506204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711453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quick_sort</w:t>
      </w:r>
      <w:proofErr w:type="spellEnd"/>
      <w:r w:rsidRPr="004D2379">
        <w:rPr>
          <w:rFonts w:ascii="Times New Roman" w:hAnsi="Times New Roman" w:cs="Times New Roman"/>
          <w:lang w:val="en-IN"/>
        </w:rPr>
        <w:t>(arr,</w:t>
      </w:r>
      <w:proofErr w:type="gramStart"/>
      <w:r w:rsidRPr="004D2379">
        <w:rPr>
          <w:rFonts w:ascii="Times New Roman" w:hAnsi="Times New Roman" w:cs="Times New Roman"/>
          <w:lang w:val="en-IN"/>
        </w:rPr>
        <w:t>0,len</w:t>
      </w:r>
      <w:proofErr w:type="gram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)-1)</w:t>
      </w:r>
    </w:p>
    <w:p w14:paraId="4C985D3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C3DD15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"Sorted Array:",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3A94CAD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"Comparisons:", comparisons)</w:t>
      </w:r>
    </w:p>
    <w:p w14:paraId="7935E0C8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2FD5A9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 = 7</w:t>
      </w:r>
    </w:p>
    <w:p w14:paraId="6C88DEC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Array = {38,27,43,3,9,82,10}</w:t>
      </w:r>
    </w:p>
    <w:p w14:paraId="59D700D5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847E07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Sorted Array: [3,9,10,27,38,43,82]</w:t>
      </w:r>
    </w:p>
    <w:p w14:paraId="687C17F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Comparisons: 15</w:t>
      </w:r>
    </w:p>
    <w:p w14:paraId="7BAF4E0A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0F51DF8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Thus, the Quick Sort algorithm was implemented </w:t>
      </w:r>
      <w:proofErr w:type="gramStart"/>
      <w:r w:rsidRPr="004D2379">
        <w:rPr>
          <w:rFonts w:ascii="Times New Roman" w:hAnsi="Times New Roman" w:cs="Times New Roman"/>
          <w:lang w:val="en-IN"/>
        </w:rPr>
        <w:t>successfully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 and the comparison count was obtained.</w:t>
      </w:r>
    </w:p>
    <w:p w14:paraId="52F813B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6E397011">
          <v:rect id="_x0000_i1839" style="width:0;height:1.5pt" o:hralign="center" o:hrstd="t" o:hr="t" fillcolor="#a0a0a0" stroked="f"/>
        </w:pict>
      </w:r>
    </w:p>
    <w:p w14:paraId="1219CBC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73: Merge Sort vs Quick Sort Comparison</w:t>
      </w:r>
    </w:p>
    <w:p w14:paraId="02AC02F1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1BF9830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compare Merge Sort and Quick Sort based on the number of element comparisons.</w:t>
      </w:r>
    </w:p>
    <w:p w14:paraId="4E23CB0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4E31B512" w14:textId="77777777" w:rsidR="004D2379" w:rsidRPr="004D2379" w:rsidRDefault="004D2379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Read the input array. </w:t>
      </w:r>
    </w:p>
    <w:p w14:paraId="63FC5D56" w14:textId="77777777" w:rsidR="004D2379" w:rsidRPr="004D2379" w:rsidRDefault="004D2379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Apply Merge Sort and count comparisons. </w:t>
      </w:r>
    </w:p>
    <w:p w14:paraId="6395985D" w14:textId="77777777" w:rsidR="004D2379" w:rsidRPr="004D2379" w:rsidRDefault="004D2379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Apply Quick Sort and count comparisons. </w:t>
      </w:r>
    </w:p>
    <w:p w14:paraId="7D0305BE" w14:textId="77777777" w:rsidR="004D2379" w:rsidRPr="004D2379" w:rsidRDefault="004D2379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Display the sorted array. </w:t>
      </w:r>
    </w:p>
    <w:p w14:paraId="780041AE" w14:textId="77777777" w:rsidR="004D2379" w:rsidRPr="004D2379" w:rsidRDefault="004D2379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Compare the number of comparisons. </w:t>
      </w:r>
    </w:p>
    <w:p w14:paraId="3CE4B390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2CC95ED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merge_comp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0</w:t>
      </w:r>
    </w:p>
    <w:p w14:paraId="4447916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quick_comp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0</w:t>
      </w:r>
    </w:p>
    <w:p w14:paraId="08A1101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5F2A0F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):</w:t>
      </w:r>
    </w:p>
    <w:p w14:paraId="6814F09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global </w:t>
      </w:r>
      <w:proofErr w:type="spellStart"/>
      <w:r w:rsidRPr="004D2379">
        <w:rPr>
          <w:rFonts w:ascii="Times New Roman" w:hAnsi="Times New Roman" w:cs="Times New Roman"/>
          <w:lang w:val="en-IN"/>
        </w:rPr>
        <w:t>merge_comp</w:t>
      </w:r>
      <w:proofErr w:type="spellEnd"/>
    </w:p>
    <w:p w14:paraId="065E2BF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5CA7B0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&gt; 1:</w:t>
      </w:r>
    </w:p>
    <w:p w14:paraId="23DE878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mid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)//2</w:t>
      </w:r>
    </w:p>
    <w:p w14:paraId="2B01DA3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left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[:mid]</w:t>
      </w:r>
    </w:p>
    <w:p w14:paraId="011CAB0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right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[mid:]</w:t>
      </w:r>
    </w:p>
    <w:p w14:paraId="43DAC10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A2B0E7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(left)</w:t>
      </w:r>
    </w:p>
    <w:p w14:paraId="20D5EA8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(right)</w:t>
      </w:r>
    </w:p>
    <w:p w14:paraId="49922E7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80CFEF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=j=k=0</w:t>
      </w:r>
    </w:p>
    <w:p w14:paraId="759D457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D7F690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while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&lt;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(left) and j&lt;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(right):</w:t>
      </w:r>
    </w:p>
    <w:p w14:paraId="0BED40B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merge_comp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+= 1</w:t>
      </w:r>
    </w:p>
    <w:p w14:paraId="27D9243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04E58F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if 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 &lt;= right[j]:</w:t>
      </w:r>
    </w:p>
    <w:p w14:paraId="68B814E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[k]=left[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</w:t>
      </w:r>
    </w:p>
    <w:p w14:paraId="7906066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+=1</w:t>
      </w:r>
    </w:p>
    <w:p w14:paraId="77318C1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else:</w:t>
      </w:r>
    </w:p>
    <w:p w14:paraId="42D932F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[k]=right[j]</w:t>
      </w:r>
    </w:p>
    <w:p w14:paraId="21840B8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j+=1</w:t>
      </w:r>
    </w:p>
    <w:p w14:paraId="61BA70C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k+=1</w:t>
      </w:r>
    </w:p>
    <w:p w14:paraId="4884D05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A38875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while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&lt;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(left):</w:t>
      </w:r>
    </w:p>
    <w:p w14:paraId="55AD259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[k]=left[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</w:t>
      </w:r>
    </w:p>
    <w:p w14:paraId="6E87FDE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+=1</w:t>
      </w:r>
    </w:p>
    <w:p w14:paraId="72245DE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k+=1</w:t>
      </w:r>
    </w:p>
    <w:p w14:paraId="7833892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C20E74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while j&lt;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(right):</w:t>
      </w:r>
    </w:p>
    <w:p w14:paraId="4556118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[k]=right[j]</w:t>
      </w:r>
    </w:p>
    <w:p w14:paraId="11EAFD1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j+=1</w:t>
      </w:r>
    </w:p>
    <w:p w14:paraId="7EFC837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k+=1</w:t>
      </w:r>
    </w:p>
    <w:p w14:paraId="384D69B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CDC7AF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def partition(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arr,low</w:t>
      </w:r>
      <w:proofErr w:type="gramEnd"/>
      <w:r w:rsidRPr="004D2379">
        <w:rPr>
          <w:rFonts w:ascii="Times New Roman" w:hAnsi="Times New Roman" w:cs="Times New Roman"/>
          <w:lang w:val="en-IN"/>
        </w:rPr>
        <w:t>,high</w:t>
      </w:r>
      <w:proofErr w:type="spellEnd"/>
      <w:r w:rsidRPr="004D2379">
        <w:rPr>
          <w:rFonts w:ascii="Times New Roman" w:hAnsi="Times New Roman" w:cs="Times New Roman"/>
          <w:lang w:val="en-IN"/>
        </w:rPr>
        <w:t>):</w:t>
      </w:r>
    </w:p>
    <w:p w14:paraId="0165995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global </w:t>
      </w:r>
      <w:proofErr w:type="spellStart"/>
      <w:r w:rsidRPr="004D2379">
        <w:rPr>
          <w:rFonts w:ascii="Times New Roman" w:hAnsi="Times New Roman" w:cs="Times New Roman"/>
          <w:lang w:val="en-IN"/>
        </w:rPr>
        <w:t>quick_comp</w:t>
      </w:r>
      <w:proofErr w:type="spellEnd"/>
    </w:p>
    <w:p w14:paraId="31B8690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AA159B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pivot=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</w:t>
      </w:r>
    </w:p>
    <w:p w14:paraId="6AFC1E6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=low-1</w:t>
      </w:r>
    </w:p>
    <w:p w14:paraId="6527583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16FB20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for j in range(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low,high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):</w:t>
      </w:r>
    </w:p>
    <w:p w14:paraId="250CDEE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quick_comp</w:t>
      </w:r>
      <w:proofErr w:type="spellEnd"/>
      <w:r w:rsidRPr="004D2379">
        <w:rPr>
          <w:rFonts w:ascii="Times New Roman" w:hAnsi="Times New Roman" w:cs="Times New Roman"/>
          <w:lang w:val="en-IN"/>
        </w:rPr>
        <w:t>+=1</w:t>
      </w:r>
    </w:p>
    <w:p w14:paraId="79CF23A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[j]&lt;=pivot:</w:t>
      </w:r>
    </w:p>
    <w:p w14:paraId="1A975CD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+=1</w:t>
      </w:r>
    </w:p>
    <w:p w14:paraId="3BD16D2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proofErr w:type="gramStart"/>
      <w:r w:rsidRPr="004D2379">
        <w:rPr>
          <w:rFonts w:ascii="Times New Roman" w:hAnsi="Times New Roman" w:cs="Times New Roman"/>
          <w:lang w:val="en-IN"/>
        </w:rPr>
        <w:t>],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[j]=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[j</w:t>
      </w:r>
      <w:proofErr w:type="gramStart"/>
      <w:r w:rsidRPr="004D2379">
        <w:rPr>
          <w:rFonts w:ascii="Times New Roman" w:hAnsi="Times New Roman" w:cs="Times New Roman"/>
          <w:lang w:val="en-IN"/>
        </w:rPr>
        <w:t>],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</w:t>
      </w:r>
    </w:p>
    <w:p w14:paraId="6C559B8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B3D726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[i+1</w:t>
      </w:r>
      <w:proofErr w:type="gramStart"/>
      <w:r w:rsidRPr="004D2379">
        <w:rPr>
          <w:rFonts w:ascii="Times New Roman" w:hAnsi="Times New Roman" w:cs="Times New Roman"/>
          <w:lang w:val="en-IN"/>
        </w:rPr>
        <w:t>],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[high]=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</w:t>
      </w:r>
      <w:proofErr w:type="gramStart"/>
      <w:r w:rsidRPr="004D2379">
        <w:rPr>
          <w:rFonts w:ascii="Times New Roman" w:hAnsi="Times New Roman" w:cs="Times New Roman"/>
          <w:lang w:val="en-IN"/>
        </w:rPr>
        <w:t>],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[i+1]</w:t>
      </w:r>
    </w:p>
    <w:p w14:paraId="6F5993F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i+1</w:t>
      </w:r>
    </w:p>
    <w:p w14:paraId="5A8EEC7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81324E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quick_sort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arr,low</w:t>
      </w:r>
      <w:proofErr w:type="gramEnd"/>
      <w:r w:rsidRPr="004D2379">
        <w:rPr>
          <w:rFonts w:ascii="Times New Roman" w:hAnsi="Times New Roman" w:cs="Times New Roman"/>
          <w:lang w:val="en-IN"/>
        </w:rPr>
        <w:t>,high</w:t>
      </w:r>
      <w:proofErr w:type="spellEnd"/>
      <w:r w:rsidRPr="004D2379">
        <w:rPr>
          <w:rFonts w:ascii="Times New Roman" w:hAnsi="Times New Roman" w:cs="Times New Roman"/>
          <w:lang w:val="en-IN"/>
        </w:rPr>
        <w:t>):</w:t>
      </w:r>
    </w:p>
    <w:p w14:paraId="517B227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low&lt;high:</w:t>
      </w:r>
    </w:p>
    <w:p w14:paraId="7BE6B8D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pi=partition(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arr,low</w:t>
      </w:r>
      <w:proofErr w:type="gramEnd"/>
      <w:r w:rsidRPr="004D2379">
        <w:rPr>
          <w:rFonts w:ascii="Times New Roman" w:hAnsi="Times New Roman" w:cs="Times New Roman"/>
          <w:lang w:val="en-IN"/>
        </w:rPr>
        <w:t>,high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5D4E59D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quick_sort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Start"/>
      <w:r w:rsidRPr="004D2379">
        <w:rPr>
          <w:rFonts w:ascii="Times New Roman" w:hAnsi="Times New Roman" w:cs="Times New Roman"/>
          <w:lang w:val="en-IN"/>
        </w:rPr>
        <w:t>arr,low</w:t>
      </w:r>
      <w:proofErr w:type="gramEnd"/>
      <w:r w:rsidRPr="004D2379">
        <w:rPr>
          <w:rFonts w:ascii="Times New Roman" w:hAnsi="Times New Roman" w:cs="Times New Roman"/>
          <w:lang w:val="en-IN"/>
        </w:rPr>
        <w:t>,pi-1)</w:t>
      </w:r>
    </w:p>
    <w:p w14:paraId="21D8598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quick_sort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Start"/>
      <w:r w:rsidRPr="004D2379">
        <w:rPr>
          <w:rFonts w:ascii="Times New Roman" w:hAnsi="Times New Roman" w:cs="Times New Roman"/>
          <w:lang w:val="en-IN"/>
        </w:rPr>
        <w:t>arr,pi</w:t>
      </w:r>
      <w:proofErr w:type="gramEnd"/>
      <w:r w:rsidRPr="004D2379">
        <w:rPr>
          <w:rFonts w:ascii="Times New Roman" w:hAnsi="Times New Roman" w:cs="Times New Roman"/>
          <w:lang w:val="en-IN"/>
        </w:rPr>
        <w:t>+</w:t>
      </w:r>
      <w:proofErr w:type="gramStart"/>
      <w:r w:rsidRPr="004D2379">
        <w:rPr>
          <w:rFonts w:ascii="Times New Roman" w:hAnsi="Times New Roman" w:cs="Times New Roman"/>
          <w:lang w:val="en-IN"/>
        </w:rPr>
        <w:t>1,high</w:t>
      </w:r>
      <w:proofErr w:type="gramEnd"/>
      <w:r w:rsidRPr="004D2379">
        <w:rPr>
          <w:rFonts w:ascii="Times New Roman" w:hAnsi="Times New Roman" w:cs="Times New Roman"/>
          <w:lang w:val="en-IN"/>
        </w:rPr>
        <w:t>)</w:t>
      </w:r>
    </w:p>
    <w:p w14:paraId="03EE74A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DFD9C0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proofErr w:type="gramStart"/>
      <w:r w:rsidRPr="004D2379">
        <w:rPr>
          <w:rFonts w:ascii="Times New Roman" w:hAnsi="Times New Roman" w:cs="Times New Roman"/>
          <w:lang w:val="en-IN"/>
        </w:rPr>
        <w:t>=[</w:t>
      </w:r>
      <w:proofErr w:type="gramEnd"/>
      <w:r w:rsidRPr="004D2379">
        <w:rPr>
          <w:rFonts w:ascii="Times New Roman" w:hAnsi="Times New Roman" w:cs="Times New Roman"/>
          <w:lang w:val="en-IN"/>
        </w:rPr>
        <w:t>12,11,13,5,6,7]</w:t>
      </w:r>
    </w:p>
    <w:p w14:paraId="3558B52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72B755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merge_arr</w:t>
      </w:r>
      <w:proofErr w:type="spellEnd"/>
      <w:r w:rsidRPr="004D2379"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arr.copy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()</w:t>
      </w:r>
    </w:p>
    <w:p w14:paraId="4942277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quick_arr</w:t>
      </w:r>
      <w:proofErr w:type="spellEnd"/>
      <w:r w:rsidRPr="004D2379"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arr.copy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()</w:t>
      </w:r>
    </w:p>
    <w:p w14:paraId="09F18A7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25945C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merge_arr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05D6C1A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lastRenderedPageBreak/>
        <w:t>quick_sort</w:t>
      </w:r>
      <w:proofErr w:type="spellEnd"/>
      <w:r w:rsidRPr="004D2379">
        <w:rPr>
          <w:rFonts w:ascii="Times New Roman" w:hAnsi="Times New Roman" w:cs="Times New Roman"/>
          <w:lang w:val="en-IN"/>
        </w:rPr>
        <w:t>(quick_arr,</w:t>
      </w:r>
      <w:proofErr w:type="gramStart"/>
      <w:r w:rsidRPr="004D2379">
        <w:rPr>
          <w:rFonts w:ascii="Times New Roman" w:hAnsi="Times New Roman" w:cs="Times New Roman"/>
          <w:lang w:val="en-IN"/>
        </w:rPr>
        <w:t>0,len</w:t>
      </w:r>
      <w:proofErr w:type="gram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quick_arr</w:t>
      </w:r>
      <w:proofErr w:type="spellEnd"/>
      <w:r w:rsidRPr="004D2379">
        <w:rPr>
          <w:rFonts w:ascii="Times New Roman" w:hAnsi="Times New Roman" w:cs="Times New Roman"/>
          <w:lang w:val="en-IN"/>
        </w:rPr>
        <w:t>)-1)</w:t>
      </w:r>
    </w:p>
    <w:p w14:paraId="1ACF0B4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3EFF80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"Sorted Array:</w:t>
      </w:r>
      <w:proofErr w:type="gramStart"/>
      <w:r w:rsidRPr="004D2379">
        <w:rPr>
          <w:rFonts w:ascii="Times New Roman" w:hAnsi="Times New Roman" w:cs="Times New Roman"/>
          <w:lang w:val="en-IN"/>
        </w:rPr>
        <w:t>",</w:t>
      </w:r>
      <w:proofErr w:type="spellStart"/>
      <w:r w:rsidRPr="004D2379">
        <w:rPr>
          <w:rFonts w:ascii="Times New Roman" w:hAnsi="Times New Roman" w:cs="Times New Roman"/>
          <w:lang w:val="en-IN"/>
        </w:rPr>
        <w:t>merge</w:t>
      </w:r>
      <w:proofErr w:type="gramEnd"/>
      <w:r w:rsidRPr="004D2379">
        <w:rPr>
          <w:rFonts w:ascii="Times New Roman" w:hAnsi="Times New Roman" w:cs="Times New Roman"/>
          <w:lang w:val="en-IN"/>
        </w:rPr>
        <w:t>_arr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780A496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"Merge Comparisons:</w:t>
      </w:r>
      <w:proofErr w:type="gramStart"/>
      <w:r w:rsidRPr="004D2379">
        <w:rPr>
          <w:rFonts w:ascii="Times New Roman" w:hAnsi="Times New Roman" w:cs="Times New Roman"/>
          <w:lang w:val="en-IN"/>
        </w:rPr>
        <w:t>",</w:t>
      </w:r>
      <w:proofErr w:type="spellStart"/>
      <w:r w:rsidRPr="004D2379">
        <w:rPr>
          <w:rFonts w:ascii="Times New Roman" w:hAnsi="Times New Roman" w:cs="Times New Roman"/>
          <w:lang w:val="en-IN"/>
        </w:rPr>
        <w:t>merge</w:t>
      </w:r>
      <w:proofErr w:type="gramEnd"/>
      <w:r w:rsidRPr="004D2379">
        <w:rPr>
          <w:rFonts w:ascii="Times New Roman" w:hAnsi="Times New Roman" w:cs="Times New Roman"/>
          <w:lang w:val="en-IN"/>
        </w:rPr>
        <w:t>_comp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3DAFDF9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"Quick Comparisons:</w:t>
      </w:r>
      <w:proofErr w:type="gramStart"/>
      <w:r w:rsidRPr="004D2379">
        <w:rPr>
          <w:rFonts w:ascii="Times New Roman" w:hAnsi="Times New Roman" w:cs="Times New Roman"/>
          <w:lang w:val="en-IN"/>
        </w:rPr>
        <w:t>",</w:t>
      </w:r>
      <w:proofErr w:type="spellStart"/>
      <w:r w:rsidRPr="004D2379">
        <w:rPr>
          <w:rFonts w:ascii="Times New Roman" w:hAnsi="Times New Roman" w:cs="Times New Roman"/>
          <w:lang w:val="en-IN"/>
        </w:rPr>
        <w:t>quick</w:t>
      </w:r>
      <w:proofErr w:type="gramEnd"/>
      <w:r w:rsidRPr="004D2379">
        <w:rPr>
          <w:rFonts w:ascii="Times New Roman" w:hAnsi="Times New Roman" w:cs="Times New Roman"/>
          <w:lang w:val="en-IN"/>
        </w:rPr>
        <w:t>_comp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1F21B3F2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B0109B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 = 6</w:t>
      </w:r>
    </w:p>
    <w:p w14:paraId="21DE207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Array = {12,11,13,5,6,7}</w:t>
      </w:r>
    </w:p>
    <w:p w14:paraId="619092F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0262820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Sorted Array: [5,6,7,11,12,13]</w:t>
      </w:r>
    </w:p>
    <w:p w14:paraId="1823ACF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Merge Comparisons: 11</w:t>
      </w:r>
    </w:p>
    <w:p w14:paraId="2BAEAEA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Quick Comparisons: 12</w:t>
      </w:r>
    </w:p>
    <w:p w14:paraId="676F65B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379DA23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Merge Sort and Quick Sort were compared successfully based on the number of comparisons.</w:t>
      </w:r>
    </w:p>
    <w:p w14:paraId="3564696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2C8D205B">
          <v:rect id="_x0000_i1840" style="width:0;height:1.5pt" o:hralign="center" o:hrstd="t" o:hr="t" fillcolor="#a0a0a0" stroked="f"/>
        </w:pict>
      </w:r>
    </w:p>
    <w:p w14:paraId="682B627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74: Merge Sort Execution Time Measurement</w:t>
      </w:r>
    </w:p>
    <w:p w14:paraId="636D39D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7051837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measure the execution time of the Merge Sort algorithm.</w:t>
      </w:r>
    </w:p>
    <w:p w14:paraId="022D3E35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1CB81FF1" w14:textId="77777777" w:rsidR="004D2379" w:rsidRPr="004D2379" w:rsidRDefault="004D2379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Read the input array. </w:t>
      </w:r>
    </w:p>
    <w:p w14:paraId="5EAE2C3B" w14:textId="77777777" w:rsidR="004D2379" w:rsidRPr="004D2379" w:rsidRDefault="004D2379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Record the start time. </w:t>
      </w:r>
    </w:p>
    <w:p w14:paraId="5AE3AF72" w14:textId="77777777" w:rsidR="004D2379" w:rsidRPr="004D2379" w:rsidRDefault="004D2379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Perform Merge Sort. </w:t>
      </w:r>
    </w:p>
    <w:p w14:paraId="6BCE8459" w14:textId="77777777" w:rsidR="004D2379" w:rsidRPr="004D2379" w:rsidRDefault="004D2379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Record the end time. </w:t>
      </w:r>
    </w:p>
    <w:p w14:paraId="6CB845A9" w14:textId="77777777" w:rsidR="004D2379" w:rsidRPr="004D2379" w:rsidRDefault="004D2379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Calculate the execution time. </w:t>
      </w:r>
    </w:p>
    <w:p w14:paraId="745563FF" w14:textId="77777777" w:rsidR="004D2379" w:rsidRPr="004D2379" w:rsidRDefault="004D2379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Display the sorted array and time taken. </w:t>
      </w:r>
    </w:p>
    <w:p w14:paraId="0AEA145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511C0ED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import time</w:t>
      </w:r>
    </w:p>
    <w:p w14:paraId="3C7182B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9B0FDB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):</w:t>
      </w:r>
    </w:p>
    <w:p w14:paraId="460382F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&gt; 1:</w:t>
      </w:r>
    </w:p>
    <w:p w14:paraId="0FC4443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mid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)//2</w:t>
      </w:r>
    </w:p>
    <w:p w14:paraId="777A40A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left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[:mid]</w:t>
      </w:r>
    </w:p>
    <w:p w14:paraId="280E5F5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right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[mid:]</w:t>
      </w:r>
    </w:p>
    <w:p w14:paraId="4A6C7A6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E9F92B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(left)</w:t>
      </w:r>
    </w:p>
    <w:p w14:paraId="0ACB2D4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(right)</w:t>
      </w:r>
    </w:p>
    <w:p w14:paraId="2F95A1C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A6B97E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=j=k=0</w:t>
      </w:r>
    </w:p>
    <w:p w14:paraId="2CB009A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86F527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while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&lt;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(left) and j&lt;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(right):</w:t>
      </w:r>
    </w:p>
    <w:p w14:paraId="61BB704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if 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 &lt;= right[j]:</w:t>
      </w:r>
    </w:p>
    <w:p w14:paraId="6ED0287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[k]=left[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</w:t>
      </w:r>
    </w:p>
    <w:p w14:paraId="42AE408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+=1</w:t>
      </w:r>
    </w:p>
    <w:p w14:paraId="31EED52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else:</w:t>
      </w:r>
    </w:p>
    <w:p w14:paraId="3274565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[k]=right[j]</w:t>
      </w:r>
    </w:p>
    <w:p w14:paraId="3422312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j+=1</w:t>
      </w:r>
    </w:p>
    <w:p w14:paraId="1EC3CF2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k+=1</w:t>
      </w:r>
    </w:p>
    <w:p w14:paraId="58EED0E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CD1F20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while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&lt;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(left):</w:t>
      </w:r>
    </w:p>
    <w:p w14:paraId="7D3FFAB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[k]=left[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</w:t>
      </w:r>
    </w:p>
    <w:p w14:paraId="1A834E4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+=1</w:t>
      </w:r>
    </w:p>
    <w:p w14:paraId="3A5F9C7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k+=1</w:t>
      </w:r>
    </w:p>
    <w:p w14:paraId="010164E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D89DC0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while j&lt;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(right):</w:t>
      </w:r>
    </w:p>
    <w:p w14:paraId="1CCB8D2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[k]=right[j]</w:t>
      </w:r>
    </w:p>
    <w:p w14:paraId="47F3F45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j+=1</w:t>
      </w:r>
    </w:p>
    <w:p w14:paraId="74F2836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k+=1</w:t>
      </w:r>
    </w:p>
    <w:p w14:paraId="16A76F3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06178F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proofErr w:type="gramStart"/>
      <w:r w:rsidRPr="004D2379">
        <w:rPr>
          <w:rFonts w:ascii="Times New Roman" w:hAnsi="Times New Roman" w:cs="Times New Roman"/>
          <w:lang w:val="en-IN"/>
        </w:rPr>
        <w:t>=[</w:t>
      </w:r>
      <w:proofErr w:type="gramEnd"/>
      <w:r w:rsidRPr="004D2379">
        <w:rPr>
          <w:rFonts w:ascii="Times New Roman" w:hAnsi="Times New Roman" w:cs="Times New Roman"/>
          <w:lang w:val="en-IN"/>
        </w:rPr>
        <w:t>9,8,7,6,5,4,3]</w:t>
      </w:r>
    </w:p>
    <w:p w14:paraId="2669ED6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8C63EB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start=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time.time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()</w:t>
      </w:r>
    </w:p>
    <w:p w14:paraId="7860132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8CC570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72336B8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9B0040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end=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time.time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()</w:t>
      </w:r>
    </w:p>
    <w:p w14:paraId="3097B4E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703970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"Sorted Array:</w:t>
      </w:r>
      <w:proofErr w:type="gramStart"/>
      <w:r w:rsidRPr="004D2379">
        <w:rPr>
          <w:rFonts w:ascii="Times New Roman" w:hAnsi="Times New Roman" w:cs="Times New Roman"/>
          <w:lang w:val="en-IN"/>
        </w:rPr>
        <w:t>",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)</w:t>
      </w:r>
    </w:p>
    <w:p w14:paraId="6FC689B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"Time </w:t>
      </w:r>
      <w:proofErr w:type="spellStart"/>
      <w:r w:rsidRPr="004D2379">
        <w:rPr>
          <w:rFonts w:ascii="Times New Roman" w:hAnsi="Times New Roman" w:cs="Times New Roman"/>
          <w:lang w:val="en-IN"/>
        </w:rPr>
        <w:t>Taken:</w:t>
      </w:r>
      <w:proofErr w:type="gramStart"/>
      <w:r w:rsidRPr="004D2379">
        <w:rPr>
          <w:rFonts w:ascii="Times New Roman" w:hAnsi="Times New Roman" w:cs="Times New Roman"/>
          <w:lang w:val="en-IN"/>
        </w:rPr>
        <w:t>",end</w:t>
      </w:r>
      <w:proofErr w:type="gramEnd"/>
      <w:r w:rsidRPr="004D2379">
        <w:rPr>
          <w:rFonts w:ascii="Times New Roman" w:hAnsi="Times New Roman" w:cs="Times New Roman"/>
          <w:lang w:val="en-IN"/>
        </w:rPr>
        <w:t>-start,"seconds</w:t>
      </w:r>
      <w:proofErr w:type="spellEnd"/>
      <w:r w:rsidRPr="004D2379">
        <w:rPr>
          <w:rFonts w:ascii="Times New Roman" w:hAnsi="Times New Roman" w:cs="Times New Roman"/>
          <w:lang w:val="en-IN"/>
        </w:rPr>
        <w:t>")</w:t>
      </w:r>
    </w:p>
    <w:p w14:paraId="2E9F0475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257ACC7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 = 7</w:t>
      </w:r>
    </w:p>
    <w:p w14:paraId="730250B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Array = {9,8,7,6,5,4,3}</w:t>
      </w:r>
    </w:p>
    <w:p w14:paraId="3ADF366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036D0A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Sorted Array: [3,4,5,6,7,8,9]</w:t>
      </w:r>
    </w:p>
    <w:p w14:paraId="71EE87B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Time Taken: 0.00002 seconds (approximately)</w:t>
      </w:r>
    </w:p>
    <w:p w14:paraId="66D8EEB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2B4AB2B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execution time of the Merge Sort algorithm was measured successfully.</w:t>
      </w:r>
    </w:p>
    <w:p w14:paraId="11BE44DB" w14:textId="77777777" w:rsidR="004D2379" w:rsidRDefault="004D2379" w:rsidP="004D2379">
      <w:pPr>
        <w:rPr>
          <w:rFonts w:ascii="Times New Roman" w:hAnsi="Times New Roman" w:cs="Times New Roman"/>
        </w:rPr>
      </w:pPr>
    </w:p>
    <w:p w14:paraId="35E7279D" w14:textId="77777777" w:rsidR="004D2379" w:rsidRDefault="004D2379" w:rsidP="004D2379">
      <w:pPr>
        <w:rPr>
          <w:rFonts w:ascii="Times New Roman" w:hAnsi="Times New Roman" w:cs="Times New Roman"/>
        </w:rPr>
      </w:pPr>
    </w:p>
    <w:p w14:paraId="7EA3488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lastRenderedPageBreak/>
        <w:t xml:space="preserve">Experiment 75: </w:t>
      </w:r>
      <w:proofErr w:type="gramStart"/>
      <w:r w:rsidRPr="004D2379">
        <w:rPr>
          <w:rFonts w:ascii="Times New Roman" w:hAnsi="Times New Roman" w:cs="Times New Roman"/>
          <w:b/>
          <w:bCs/>
          <w:lang w:val="en-IN"/>
        </w:rPr>
        <w:t>Best and Worst Case</w:t>
      </w:r>
      <w:proofErr w:type="gramEnd"/>
      <w:r w:rsidRPr="004D2379">
        <w:rPr>
          <w:rFonts w:ascii="Times New Roman" w:hAnsi="Times New Roman" w:cs="Times New Roman"/>
          <w:b/>
          <w:bCs/>
          <w:lang w:val="en-IN"/>
        </w:rPr>
        <w:t xml:space="preserve"> Analysis of Quick Sort</w:t>
      </w:r>
    </w:p>
    <w:p w14:paraId="59226AB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1865ACB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To </w:t>
      </w:r>
      <w:proofErr w:type="spellStart"/>
      <w:r w:rsidRPr="004D2379">
        <w:rPr>
          <w:rFonts w:ascii="Times New Roman" w:hAnsi="Times New Roman" w:cs="Times New Roman"/>
          <w:lang w:val="en-IN"/>
        </w:rPr>
        <w:t>analyze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the best and worst-case performance of the Quick Sort algorithm by counting the number of comparisons.</w:t>
      </w:r>
    </w:p>
    <w:p w14:paraId="0F9F394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6A6521FF" w14:textId="77777777" w:rsidR="004D2379" w:rsidRPr="004D2379" w:rsidRDefault="004D2379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input array.</w:t>
      </w:r>
    </w:p>
    <w:p w14:paraId="44D61F3C" w14:textId="77777777" w:rsidR="004D2379" w:rsidRPr="004D2379" w:rsidRDefault="004D2379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Apply Quick Sort using the last element as the pivot.</w:t>
      </w:r>
    </w:p>
    <w:p w14:paraId="65791457" w14:textId="77777777" w:rsidR="004D2379" w:rsidRPr="004D2379" w:rsidRDefault="004D2379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Count the comparisons during partitioning.</w:t>
      </w:r>
    </w:p>
    <w:p w14:paraId="710E3BBF" w14:textId="77777777" w:rsidR="004D2379" w:rsidRPr="004D2379" w:rsidRDefault="004D2379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sorted array and total comparisons.</w:t>
      </w:r>
    </w:p>
    <w:p w14:paraId="4A170F0A" w14:textId="77777777" w:rsidR="004D2379" w:rsidRPr="004D2379" w:rsidRDefault="004D2379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Repeat for best-case and worst-case inputs.</w:t>
      </w:r>
    </w:p>
    <w:p w14:paraId="71A8C7D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7306D7A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comparisons = 0</w:t>
      </w:r>
    </w:p>
    <w:p w14:paraId="688BC7A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577557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4D2379">
        <w:rPr>
          <w:rFonts w:ascii="Times New Roman" w:hAnsi="Times New Roman" w:cs="Times New Roman"/>
          <w:lang w:val="en-IN"/>
        </w:rPr>
        <w:t>partition(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high):</w:t>
      </w:r>
    </w:p>
    <w:p w14:paraId="5E16A37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global comparisons</w:t>
      </w:r>
    </w:p>
    <w:p w14:paraId="258A52B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pivot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</w:t>
      </w:r>
    </w:p>
    <w:p w14:paraId="469416B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low - 1</w:t>
      </w:r>
    </w:p>
    <w:p w14:paraId="3A37407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4B10FF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for j in </w:t>
      </w:r>
      <w:proofErr w:type="gramStart"/>
      <w:r w:rsidRPr="004D2379">
        <w:rPr>
          <w:rFonts w:ascii="Times New Roman" w:hAnsi="Times New Roman" w:cs="Times New Roman"/>
          <w:lang w:val="en-IN"/>
        </w:rPr>
        <w:t>range(</w:t>
      </w:r>
      <w:proofErr w:type="gramEnd"/>
      <w:r w:rsidRPr="004D2379">
        <w:rPr>
          <w:rFonts w:ascii="Times New Roman" w:hAnsi="Times New Roman" w:cs="Times New Roman"/>
          <w:lang w:val="en-IN"/>
        </w:rPr>
        <w:t>low, high):</w:t>
      </w:r>
    </w:p>
    <w:p w14:paraId="47BE3E7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comparisons += 1</w:t>
      </w:r>
    </w:p>
    <w:p w14:paraId="686E221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[j] &lt;= pivot:</w:t>
      </w:r>
    </w:p>
    <w:p w14:paraId="641E5FD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+= 1</w:t>
      </w:r>
    </w:p>
    <w:p w14:paraId="7C4F774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[j]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[j],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</w:t>
      </w:r>
    </w:p>
    <w:p w14:paraId="0F9F8CC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6E95C5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+ 1],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[high]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[high],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+ 1]</w:t>
      </w:r>
    </w:p>
    <w:p w14:paraId="7187E3C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+ 1</w:t>
      </w:r>
    </w:p>
    <w:p w14:paraId="0539F41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B55725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high):</w:t>
      </w:r>
    </w:p>
    <w:p w14:paraId="380F591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low &lt; high:</w:t>
      </w:r>
    </w:p>
    <w:p w14:paraId="3FDA25D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pi = </w:t>
      </w:r>
      <w:proofErr w:type="gramStart"/>
      <w:r w:rsidRPr="004D2379">
        <w:rPr>
          <w:rFonts w:ascii="Times New Roman" w:hAnsi="Times New Roman" w:cs="Times New Roman"/>
          <w:lang w:val="en-IN"/>
        </w:rPr>
        <w:t>partition(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</w:t>
      </w:r>
    </w:p>
    <w:p w14:paraId="2EE9A7E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pi - 1)</w:t>
      </w:r>
    </w:p>
    <w:p w14:paraId="54DC299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pi + 1, high)</w:t>
      </w:r>
    </w:p>
    <w:p w14:paraId="1D34F87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42D19A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[1,2,3,4,5]      # Change to [5,4,3,2,1] for worst case</w:t>
      </w:r>
    </w:p>
    <w:p w14:paraId="213D80B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F7EF78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, 0,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)-1)</w:t>
      </w:r>
    </w:p>
    <w:p w14:paraId="54EA6E6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09A2B0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"Sorted Array:",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75717B9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"Comparisons:", comparisons)</w:t>
      </w:r>
    </w:p>
    <w:p w14:paraId="1D9E4338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B85713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 = 5</w:t>
      </w:r>
    </w:p>
    <w:p w14:paraId="29553BD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Array = {1,2,3,4,5}</w:t>
      </w:r>
    </w:p>
    <w:p w14:paraId="45E4D642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6FC7C3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Sorted Array: [1,2,3,4,5]</w:t>
      </w:r>
    </w:p>
    <w:p w14:paraId="4F3531F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Comparisons: 6</w:t>
      </w:r>
    </w:p>
    <w:p w14:paraId="46CA2280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539A5F9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Thus, the best and worst-case </w:t>
      </w:r>
      <w:proofErr w:type="spellStart"/>
      <w:r w:rsidRPr="004D2379">
        <w:rPr>
          <w:rFonts w:ascii="Times New Roman" w:hAnsi="Times New Roman" w:cs="Times New Roman"/>
          <w:lang w:val="en-IN"/>
        </w:rPr>
        <w:t>behavior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of Quick Sort was </w:t>
      </w:r>
      <w:proofErr w:type="spellStart"/>
      <w:r w:rsidRPr="004D2379">
        <w:rPr>
          <w:rFonts w:ascii="Times New Roman" w:hAnsi="Times New Roman" w:cs="Times New Roman"/>
          <w:lang w:val="en-IN"/>
        </w:rPr>
        <w:t>analyzed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successfully.</w:t>
      </w:r>
    </w:p>
    <w:p w14:paraId="64511A0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2F5CCC0A">
          <v:rect id="_x0000_i1868" style="width:0;height:1.5pt" o:hralign="center" o:hrstd="t" o:hr="t" fillcolor="#a0a0a0" stroked="f"/>
        </w:pict>
      </w:r>
    </w:p>
    <w:p w14:paraId="1661B03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76: Hybrid Merge Sort with Insertion Sort</w:t>
      </w:r>
    </w:p>
    <w:p w14:paraId="3CB287C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2810781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implement Hybrid Merge Sort by switching to Insertion Sort for small subarrays.</w:t>
      </w:r>
    </w:p>
    <w:p w14:paraId="1ADB380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67008D06" w14:textId="77777777" w:rsidR="004D2379" w:rsidRPr="004D2379" w:rsidRDefault="004D237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input array.</w:t>
      </w:r>
    </w:p>
    <w:p w14:paraId="1B2F1964" w14:textId="77777777" w:rsidR="004D2379" w:rsidRPr="004D2379" w:rsidRDefault="004D237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If the subarray size is below the threshold, apply Insertion Sort.</w:t>
      </w:r>
    </w:p>
    <w:p w14:paraId="78EDCE9E" w14:textId="77777777" w:rsidR="004D2379" w:rsidRPr="004D2379" w:rsidRDefault="004D237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Otherwise, recursively divide the array.</w:t>
      </w:r>
    </w:p>
    <w:p w14:paraId="561C7391" w14:textId="77777777" w:rsidR="004D2379" w:rsidRPr="004D2379" w:rsidRDefault="004D237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Merge the sorted halves.</w:t>
      </w:r>
    </w:p>
    <w:p w14:paraId="1C8A585F" w14:textId="77777777" w:rsidR="004D2379" w:rsidRPr="004D2379" w:rsidRDefault="004D2379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sorted array.</w:t>
      </w:r>
    </w:p>
    <w:p w14:paraId="026CEE10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27F57C1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THRESHOLD = 4</w:t>
      </w:r>
    </w:p>
    <w:p w14:paraId="0FA6FCA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437E2F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insertion_sort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):</w:t>
      </w:r>
    </w:p>
    <w:p w14:paraId="3F0B1C6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4D2379">
        <w:rPr>
          <w:rFonts w:ascii="Times New Roman" w:hAnsi="Times New Roman" w:cs="Times New Roman"/>
          <w:lang w:val="en-IN"/>
        </w:rPr>
        <w:t>range(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1,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)):</w:t>
      </w:r>
    </w:p>
    <w:p w14:paraId="284EAE1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key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</w:t>
      </w:r>
    </w:p>
    <w:p w14:paraId="6D793AB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j =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- 1</w:t>
      </w:r>
    </w:p>
    <w:p w14:paraId="5ECE453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A42147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while j &gt;= 0 and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[j] &gt; key:</w:t>
      </w:r>
    </w:p>
    <w:p w14:paraId="4416F52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j + 1]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[j]</w:t>
      </w:r>
    </w:p>
    <w:p w14:paraId="3FC7217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j -= 1</w:t>
      </w:r>
    </w:p>
    <w:p w14:paraId="555CE08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71F4BC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gramEnd"/>
      <w:r w:rsidRPr="004D2379">
        <w:rPr>
          <w:rFonts w:ascii="Times New Roman" w:hAnsi="Times New Roman" w:cs="Times New Roman"/>
          <w:lang w:val="en-IN"/>
        </w:rPr>
        <w:t>j + 1] = key</w:t>
      </w:r>
    </w:p>
    <w:p w14:paraId="36AAE0D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4817AB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4D2379">
        <w:rPr>
          <w:rFonts w:ascii="Times New Roman" w:hAnsi="Times New Roman" w:cs="Times New Roman"/>
          <w:lang w:val="en-IN"/>
        </w:rPr>
        <w:t>merge(</w:t>
      </w:r>
      <w:proofErr w:type="gramEnd"/>
      <w:r w:rsidRPr="004D2379">
        <w:rPr>
          <w:rFonts w:ascii="Times New Roman" w:hAnsi="Times New Roman" w:cs="Times New Roman"/>
          <w:lang w:val="en-IN"/>
        </w:rPr>
        <w:t>left, right):</w:t>
      </w:r>
    </w:p>
    <w:p w14:paraId="064E998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result = []</w:t>
      </w:r>
    </w:p>
    <w:p w14:paraId="1065777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j = 0</w:t>
      </w:r>
    </w:p>
    <w:p w14:paraId="1FA5B1E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2A6CD4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while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(left) and j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(right):</w:t>
      </w:r>
    </w:p>
    <w:p w14:paraId="441EC96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 &lt;= right[j]:</w:t>
      </w:r>
    </w:p>
    <w:p w14:paraId="6C216AB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result.append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])</w:t>
      </w:r>
    </w:p>
    <w:p w14:paraId="59085A8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+= 1</w:t>
      </w:r>
    </w:p>
    <w:p w14:paraId="3084E74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    else:</w:t>
      </w:r>
    </w:p>
    <w:p w14:paraId="75AA1FA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result.append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(right[j])</w:t>
      </w:r>
    </w:p>
    <w:p w14:paraId="1A8E449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j += 1</w:t>
      </w:r>
    </w:p>
    <w:p w14:paraId="5EE9D10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B0515F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result.extend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:])</w:t>
      </w:r>
    </w:p>
    <w:p w14:paraId="1D29954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result.extend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(right[j:])</w:t>
      </w:r>
    </w:p>
    <w:p w14:paraId="5F51979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result</w:t>
      </w:r>
    </w:p>
    <w:p w14:paraId="583270C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21D36B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hybrid_merge_sort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):</w:t>
      </w:r>
    </w:p>
    <w:p w14:paraId="55C9F68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&lt;= THRESHOLD:</w:t>
      </w:r>
    </w:p>
    <w:p w14:paraId="4004962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insertion_sort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0B00431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</w:p>
    <w:p w14:paraId="241A675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3FACE2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mid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)//2</w:t>
      </w:r>
    </w:p>
    <w:p w14:paraId="67C41A7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939299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left = </w:t>
      </w:r>
      <w:proofErr w:type="spellStart"/>
      <w:r w:rsidRPr="004D2379">
        <w:rPr>
          <w:rFonts w:ascii="Times New Roman" w:hAnsi="Times New Roman" w:cs="Times New Roman"/>
          <w:lang w:val="en-IN"/>
        </w:rPr>
        <w:t>hybrid_merge_sort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[:mid])</w:t>
      </w:r>
    </w:p>
    <w:p w14:paraId="50FC78B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right = </w:t>
      </w:r>
      <w:proofErr w:type="spellStart"/>
      <w:r w:rsidRPr="004D2379">
        <w:rPr>
          <w:rFonts w:ascii="Times New Roman" w:hAnsi="Times New Roman" w:cs="Times New Roman"/>
          <w:lang w:val="en-IN"/>
        </w:rPr>
        <w:t>hybrid_merge_sort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[mid:])</w:t>
      </w:r>
    </w:p>
    <w:p w14:paraId="00AEF00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23BDCB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</w:t>
      </w:r>
      <w:proofErr w:type="gramStart"/>
      <w:r w:rsidRPr="004D2379">
        <w:rPr>
          <w:rFonts w:ascii="Times New Roman" w:hAnsi="Times New Roman" w:cs="Times New Roman"/>
          <w:lang w:val="en-IN"/>
        </w:rPr>
        <w:t>merge(</w:t>
      </w:r>
      <w:proofErr w:type="gramEnd"/>
      <w:r w:rsidRPr="004D2379">
        <w:rPr>
          <w:rFonts w:ascii="Times New Roman" w:hAnsi="Times New Roman" w:cs="Times New Roman"/>
          <w:lang w:val="en-IN"/>
        </w:rPr>
        <w:t>left, right)</w:t>
      </w:r>
    </w:p>
    <w:p w14:paraId="5D8F48F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CEE69D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[12,11,13,5,6,7,3,2]</w:t>
      </w:r>
    </w:p>
    <w:p w14:paraId="4160507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6FB2DB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"Sorted Array:", </w:t>
      </w:r>
      <w:proofErr w:type="spellStart"/>
      <w:r w:rsidRPr="004D2379">
        <w:rPr>
          <w:rFonts w:ascii="Times New Roman" w:hAnsi="Times New Roman" w:cs="Times New Roman"/>
          <w:lang w:val="en-IN"/>
        </w:rPr>
        <w:t>hybrid_merge_sort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))</w:t>
      </w:r>
    </w:p>
    <w:p w14:paraId="0D15621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861682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 = 8</w:t>
      </w:r>
    </w:p>
    <w:p w14:paraId="1BE43D9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Array = {12,11,13,5,6,7,3,2}</w:t>
      </w:r>
    </w:p>
    <w:p w14:paraId="1E1B728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lastRenderedPageBreak/>
        <w:t>Sample Output</w:t>
      </w:r>
    </w:p>
    <w:p w14:paraId="1E060A2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Sorted Array: [2,3,5,6,7,11,12,13]</w:t>
      </w:r>
    </w:p>
    <w:p w14:paraId="68C1255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54C2F91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Hybrid Merge Sort algorithm was implemented successfully.</w:t>
      </w:r>
    </w:p>
    <w:p w14:paraId="56D9AEF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160C557B">
          <v:rect id="_x0000_i1869" style="width:0;height:1.5pt" o:hralign="center" o:hrstd="t" o:hr="t" fillcolor="#a0a0a0" stroked="f"/>
        </w:pict>
      </w:r>
    </w:p>
    <w:p w14:paraId="7819C62A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77: Counting Inversions Using Merge Sort</w:t>
      </w:r>
    </w:p>
    <w:p w14:paraId="0FD43F4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5C8D6B8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count the number of inversions in an array using Merge Sort.</w:t>
      </w:r>
    </w:p>
    <w:p w14:paraId="3862EBD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45FF649C" w14:textId="77777777" w:rsidR="004D2379" w:rsidRPr="004D2379" w:rsidRDefault="004D237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Divide the array recursively.</w:t>
      </w:r>
    </w:p>
    <w:p w14:paraId="71C3A104" w14:textId="77777777" w:rsidR="004D2379" w:rsidRPr="004D2379" w:rsidRDefault="004D237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Merge the sorted halves.</w:t>
      </w:r>
    </w:p>
    <w:p w14:paraId="79050951" w14:textId="77777777" w:rsidR="004D2379" w:rsidRPr="004D2379" w:rsidRDefault="004D237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Count inversions during merging.</w:t>
      </w:r>
    </w:p>
    <w:p w14:paraId="514353CC" w14:textId="77777777" w:rsidR="004D2379" w:rsidRPr="004D2379" w:rsidRDefault="004D2379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sorted array and inversion count.</w:t>
      </w:r>
    </w:p>
    <w:p w14:paraId="1EF29E31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5CAB728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):</w:t>
      </w:r>
    </w:p>
    <w:p w14:paraId="3856604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&lt;= 1:</w:t>
      </w:r>
    </w:p>
    <w:p w14:paraId="64B7F0C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0</w:t>
      </w:r>
    </w:p>
    <w:p w14:paraId="7F9C3D6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7EDA7F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mid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)//2</w:t>
      </w:r>
    </w:p>
    <w:p w14:paraId="6350692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EDE8AC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left, </w:t>
      </w:r>
      <w:proofErr w:type="spellStart"/>
      <w:r w:rsidRPr="004D2379">
        <w:rPr>
          <w:rFonts w:ascii="Times New Roman" w:hAnsi="Times New Roman" w:cs="Times New Roman"/>
          <w:lang w:val="en-IN"/>
        </w:rPr>
        <w:t>inv_left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[:mid])</w:t>
      </w:r>
    </w:p>
    <w:p w14:paraId="5A7FDCE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right, </w:t>
      </w:r>
      <w:proofErr w:type="spellStart"/>
      <w:r w:rsidRPr="004D2379">
        <w:rPr>
          <w:rFonts w:ascii="Times New Roman" w:hAnsi="Times New Roman" w:cs="Times New Roman"/>
          <w:lang w:val="en-IN"/>
        </w:rPr>
        <w:t>inv_right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[mid:])</w:t>
      </w:r>
    </w:p>
    <w:p w14:paraId="764B2CA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CFC606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merged = []</w:t>
      </w:r>
    </w:p>
    <w:p w14:paraId="390C0F2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j = </w:t>
      </w:r>
      <w:proofErr w:type="spellStart"/>
      <w:r w:rsidRPr="004D2379">
        <w:rPr>
          <w:rFonts w:ascii="Times New Roman" w:hAnsi="Times New Roman" w:cs="Times New Roman"/>
          <w:lang w:val="en-IN"/>
        </w:rPr>
        <w:t>inv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0</w:t>
      </w:r>
    </w:p>
    <w:p w14:paraId="1EAD8DE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328B44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while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(left) and j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(right):</w:t>
      </w:r>
    </w:p>
    <w:p w14:paraId="4B97C7F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 &lt;= right[j]:</w:t>
      </w:r>
    </w:p>
    <w:p w14:paraId="18DF9BA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merged.append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])</w:t>
      </w:r>
    </w:p>
    <w:p w14:paraId="55638B1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+= 1</w:t>
      </w:r>
    </w:p>
    <w:p w14:paraId="66DB01D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else:</w:t>
      </w:r>
    </w:p>
    <w:p w14:paraId="7AE34A5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merged.append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(right[j])</w:t>
      </w:r>
    </w:p>
    <w:p w14:paraId="7CA790E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inv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(left) -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</w:p>
    <w:p w14:paraId="436F72E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j += 1</w:t>
      </w:r>
    </w:p>
    <w:p w14:paraId="259787D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1433C5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merged.extend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(left[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:])</w:t>
      </w:r>
    </w:p>
    <w:p w14:paraId="4B6EAB6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merged.extend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(right[j:])</w:t>
      </w:r>
    </w:p>
    <w:p w14:paraId="6FB2411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477214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merged, </w:t>
      </w:r>
      <w:proofErr w:type="spellStart"/>
      <w:r w:rsidRPr="004D2379">
        <w:rPr>
          <w:rFonts w:ascii="Times New Roman" w:hAnsi="Times New Roman" w:cs="Times New Roman"/>
          <w:lang w:val="en-IN"/>
        </w:rPr>
        <w:t>inv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 </w:t>
      </w:r>
      <w:proofErr w:type="spellStart"/>
      <w:r w:rsidRPr="004D2379">
        <w:rPr>
          <w:rFonts w:ascii="Times New Roman" w:hAnsi="Times New Roman" w:cs="Times New Roman"/>
          <w:lang w:val="en-IN"/>
        </w:rPr>
        <w:t>inv_left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 </w:t>
      </w:r>
      <w:proofErr w:type="spellStart"/>
      <w:r w:rsidRPr="004D2379">
        <w:rPr>
          <w:rFonts w:ascii="Times New Roman" w:hAnsi="Times New Roman" w:cs="Times New Roman"/>
          <w:lang w:val="en-IN"/>
        </w:rPr>
        <w:t>inv_right</w:t>
      </w:r>
      <w:proofErr w:type="spellEnd"/>
    </w:p>
    <w:p w14:paraId="0944CDF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F9DDAB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[2,4,1,3,5]</w:t>
      </w:r>
    </w:p>
    <w:p w14:paraId="55DC667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354923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sorted_arr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, inversions = </w:t>
      </w:r>
      <w:proofErr w:type="spellStart"/>
      <w:r w:rsidRPr="004D2379">
        <w:rPr>
          <w:rFonts w:ascii="Times New Roman" w:hAnsi="Times New Roman" w:cs="Times New Roman"/>
          <w:lang w:val="en-IN"/>
        </w:rPr>
        <w:t>merge_sort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5E7B1D4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41F14F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"Sorted:", </w:t>
      </w:r>
      <w:proofErr w:type="spellStart"/>
      <w:r w:rsidRPr="004D2379">
        <w:rPr>
          <w:rFonts w:ascii="Times New Roman" w:hAnsi="Times New Roman" w:cs="Times New Roman"/>
          <w:lang w:val="en-IN"/>
        </w:rPr>
        <w:t>sorted_arr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277364D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"Inversions:", inversions)</w:t>
      </w:r>
    </w:p>
    <w:p w14:paraId="10EFD57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BDDBFE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 = 5</w:t>
      </w:r>
    </w:p>
    <w:p w14:paraId="6518C4A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Array = {2,4,1,3,5}</w:t>
      </w:r>
    </w:p>
    <w:p w14:paraId="023E426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985E7D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Sorted: [1,2,3,4,5]</w:t>
      </w:r>
    </w:p>
    <w:p w14:paraId="111C2A6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Inversions: 3</w:t>
      </w:r>
    </w:p>
    <w:p w14:paraId="00948A18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lastRenderedPageBreak/>
        <w:t>Result</w:t>
      </w:r>
    </w:p>
    <w:p w14:paraId="5D825CC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number of inversions in the array was counted successfully using Merge Sort.</w:t>
      </w:r>
    </w:p>
    <w:p w14:paraId="6D2F63D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72380BD9">
          <v:rect id="_x0000_i1870" style="width:0;height:1.5pt" o:hralign="center" o:hrstd="t" o:hr="t" fillcolor="#a0a0a0" stroked="f"/>
        </w:pict>
      </w:r>
    </w:p>
    <w:p w14:paraId="4E1610F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78: Quick Sort Recursion Depth Analysis</w:t>
      </w:r>
    </w:p>
    <w:p w14:paraId="3F958FE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67BE3EE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determine the maximum recursion depth reached during Quick Sort execution.</w:t>
      </w:r>
    </w:p>
    <w:p w14:paraId="0880D1C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50FD9F28" w14:textId="77777777" w:rsidR="004D2379" w:rsidRPr="004D2379" w:rsidRDefault="004D2379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input array.</w:t>
      </w:r>
    </w:p>
    <w:p w14:paraId="2CCF9AC6" w14:textId="77777777" w:rsidR="004D2379" w:rsidRPr="004D2379" w:rsidRDefault="004D2379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Apply Quick Sort recursively.</w:t>
      </w:r>
    </w:p>
    <w:p w14:paraId="33715E38" w14:textId="77777777" w:rsidR="004D2379" w:rsidRPr="004D2379" w:rsidRDefault="004D2379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Track the current recursion depth.</w:t>
      </w:r>
    </w:p>
    <w:p w14:paraId="1F385E57" w14:textId="77777777" w:rsidR="004D2379" w:rsidRPr="004D2379" w:rsidRDefault="004D2379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Store the maximum depth reached.</w:t>
      </w:r>
    </w:p>
    <w:p w14:paraId="5087FAD5" w14:textId="77777777" w:rsidR="004D2379" w:rsidRPr="004D2379" w:rsidRDefault="004D2379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sorted array and maximum recursion depth.</w:t>
      </w:r>
    </w:p>
    <w:p w14:paraId="0BAEA54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460878B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max_depth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0</w:t>
      </w:r>
    </w:p>
    <w:p w14:paraId="4E0B634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5ECD5D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4D2379">
        <w:rPr>
          <w:rFonts w:ascii="Times New Roman" w:hAnsi="Times New Roman" w:cs="Times New Roman"/>
          <w:lang w:val="en-IN"/>
        </w:rPr>
        <w:t>partition(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high):</w:t>
      </w:r>
    </w:p>
    <w:p w14:paraId="09D374C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pivot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</w:t>
      </w:r>
    </w:p>
    <w:p w14:paraId="1034364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low - 1</w:t>
      </w:r>
    </w:p>
    <w:p w14:paraId="3E1269C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36FDA8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for j in </w:t>
      </w:r>
      <w:proofErr w:type="gramStart"/>
      <w:r w:rsidRPr="004D2379">
        <w:rPr>
          <w:rFonts w:ascii="Times New Roman" w:hAnsi="Times New Roman" w:cs="Times New Roman"/>
          <w:lang w:val="en-IN"/>
        </w:rPr>
        <w:t>range(</w:t>
      </w:r>
      <w:proofErr w:type="gramEnd"/>
      <w:r w:rsidRPr="004D2379">
        <w:rPr>
          <w:rFonts w:ascii="Times New Roman" w:hAnsi="Times New Roman" w:cs="Times New Roman"/>
          <w:lang w:val="en-IN"/>
        </w:rPr>
        <w:t>low, high):</w:t>
      </w:r>
    </w:p>
    <w:p w14:paraId="551FE0A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[j] &lt;= pivot:</w:t>
      </w:r>
    </w:p>
    <w:p w14:paraId="42F9946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+= 1</w:t>
      </w:r>
    </w:p>
    <w:p w14:paraId="7BBED5F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[j]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[j],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</w:t>
      </w:r>
    </w:p>
    <w:p w14:paraId="63230E1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2E06C6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+ 1],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[high]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[high],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+ 1]</w:t>
      </w:r>
    </w:p>
    <w:p w14:paraId="06AAD84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+ 1</w:t>
      </w:r>
    </w:p>
    <w:p w14:paraId="6336D14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906D22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high, depth):</w:t>
      </w:r>
    </w:p>
    <w:p w14:paraId="25B901B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global </w:t>
      </w:r>
      <w:proofErr w:type="spellStart"/>
      <w:r w:rsidRPr="004D2379">
        <w:rPr>
          <w:rFonts w:ascii="Times New Roman" w:hAnsi="Times New Roman" w:cs="Times New Roman"/>
          <w:lang w:val="en-IN"/>
        </w:rPr>
        <w:t>max_depth</w:t>
      </w:r>
      <w:proofErr w:type="spellEnd"/>
    </w:p>
    <w:p w14:paraId="4583209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285542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max_depth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</w:t>
      </w:r>
      <w:proofErr w:type="gramStart"/>
      <w:r w:rsidRPr="004D2379">
        <w:rPr>
          <w:rFonts w:ascii="Times New Roman" w:hAnsi="Times New Roman" w:cs="Times New Roman"/>
          <w:lang w:val="en-IN"/>
        </w:rPr>
        <w:t>max(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max_depth</w:t>
      </w:r>
      <w:proofErr w:type="spellEnd"/>
      <w:r w:rsidRPr="004D2379">
        <w:rPr>
          <w:rFonts w:ascii="Times New Roman" w:hAnsi="Times New Roman" w:cs="Times New Roman"/>
          <w:lang w:val="en-IN"/>
        </w:rPr>
        <w:t>, depth)</w:t>
      </w:r>
    </w:p>
    <w:p w14:paraId="5FF9870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2BECA6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low &lt; high:</w:t>
      </w:r>
    </w:p>
    <w:p w14:paraId="6C6697B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pi = </w:t>
      </w:r>
      <w:proofErr w:type="gramStart"/>
      <w:r w:rsidRPr="004D2379">
        <w:rPr>
          <w:rFonts w:ascii="Times New Roman" w:hAnsi="Times New Roman" w:cs="Times New Roman"/>
          <w:lang w:val="en-IN"/>
        </w:rPr>
        <w:t>partition(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</w:t>
      </w:r>
    </w:p>
    <w:p w14:paraId="36D8502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388E4B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pi - 1, depth + 1)</w:t>
      </w:r>
    </w:p>
    <w:p w14:paraId="55BBA29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pi + 1, high, depth + 1)</w:t>
      </w:r>
    </w:p>
    <w:p w14:paraId="1A5A423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3AB286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[10,7,8,9,1,5]</w:t>
      </w:r>
    </w:p>
    <w:p w14:paraId="2838B00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1C615D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sort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, 0,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)-1, 1)</w:t>
      </w:r>
    </w:p>
    <w:p w14:paraId="4740F1B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186933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"Sorted Array:",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42CA574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"Maximum Recursion Depth:", </w:t>
      </w:r>
      <w:proofErr w:type="spellStart"/>
      <w:r w:rsidRPr="004D2379">
        <w:rPr>
          <w:rFonts w:ascii="Times New Roman" w:hAnsi="Times New Roman" w:cs="Times New Roman"/>
          <w:lang w:val="en-IN"/>
        </w:rPr>
        <w:t>max_depth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6782543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DE6C37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 = 6</w:t>
      </w:r>
    </w:p>
    <w:p w14:paraId="68E65AA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Array = {10,7,8,9,1,5}</w:t>
      </w:r>
    </w:p>
    <w:p w14:paraId="68302350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19C796D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Sorted Array: [1,5,7,8,9,10]</w:t>
      </w:r>
    </w:p>
    <w:p w14:paraId="18F1B93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Maximum Recursion Depth: 4</w:t>
      </w:r>
    </w:p>
    <w:p w14:paraId="0C5ABB3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0FCDC13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recursion depth of the Quick Sort algorithm was determined successfully.</w:t>
      </w:r>
    </w:p>
    <w:p w14:paraId="1FA4502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lastRenderedPageBreak/>
        <w:t>Experiment 79: External Merge Process Simulation</w:t>
      </w:r>
    </w:p>
    <w:p w14:paraId="7DA38A42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05FBF89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simulate the merge step of external sorting by merging two already sorted arrays into a single sorted array.</w:t>
      </w:r>
    </w:p>
    <w:p w14:paraId="2E7D9BF1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23D43E86" w14:textId="77777777" w:rsidR="004D2379" w:rsidRPr="004D2379" w:rsidRDefault="004D2379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two sorted arrays.</w:t>
      </w:r>
    </w:p>
    <w:p w14:paraId="206F6995" w14:textId="77777777" w:rsidR="004D2379" w:rsidRPr="004D2379" w:rsidRDefault="004D2379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Compare the first elements of both arrays.</w:t>
      </w:r>
    </w:p>
    <w:p w14:paraId="6D3236DE" w14:textId="77777777" w:rsidR="004D2379" w:rsidRPr="004D2379" w:rsidRDefault="004D2379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Insert the smaller element into the merged array.</w:t>
      </w:r>
    </w:p>
    <w:p w14:paraId="3A6FD643" w14:textId="77777777" w:rsidR="004D2379" w:rsidRPr="004D2379" w:rsidRDefault="004D2379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Repeat until one array is exhausted.</w:t>
      </w:r>
    </w:p>
    <w:p w14:paraId="6F7BACAB" w14:textId="77777777" w:rsidR="004D2379" w:rsidRPr="004D2379" w:rsidRDefault="004D2379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Append the remaining elements.</w:t>
      </w:r>
    </w:p>
    <w:p w14:paraId="769BFE46" w14:textId="77777777" w:rsidR="004D2379" w:rsidRPr="004D2379" w:rsidRDefault="004D2379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merged sorted array.</w:t>
      </w:r>
    </w:p>
    <w:p w14:paraId="5976C1D5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3BF6F2B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merge_</w:t>
      </w:r>
      <w:proofErr w:type="gramStart"/>
      <w:r w:rsidRPr="004D2379">
        <w:rPr>
          <w:rFonts w:ascii="Times New Roman" w:hAnsi="Times New Roman" w:cs="Times New Roman"/>
          <w:lang w:val="en-IN"/>
        </w:rPr>
        <w:t>arrays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a, b):</w:t>
      </w:r>
    </w:p>
    <w:p w14:paraId="0BC9B39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j = 0</w:t>
      </w:r>
    </w:p>
    <w:p w14:paraId="53FA82C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merged = []</w:t>
      </w:r>
    </w:p>
    <w:p w14:paraId="4C78534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F209B9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while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(a) and j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(b):</w:t>
      </w:r>
    </w:p>
    <w:p w14:paraId="60FE024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a[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 &lt;= b[j]:</w:t>
      </w:r>
    </w:p>
    <w:p w14:paraId="0BA9C1B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merged.append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(a[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])</w:t>
      </w:r>
    </w:p>
    <w:p w14:paraId="0A789F1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+= 1</w:t>
      </w:r>
    </w:p>
    <w:p w14:paraId="507BC52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else:</w:t>
      </w:r>
    </w:p>
    <w:p w14:paraId="3747C29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merged.append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(b[j])</w:t>
      </w:r>
    </w:p>
    <w:p w14:paraId="5701B92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j += 1</w:t>
      </w:r>
    </w:p>
    <w:p w14:paraId="78290F3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A3AA3F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while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(a):</w:t>
      </w:r>
    </w:p>
    <w:p w14:paraId="16B086C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merged.append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(a[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])</w:t>
      </w:r>
    </w:p>
    <w:p w14:paraId="0D306B6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+= 1</w:t>
      </w:r>
    </w:p>
    <w:p w14:paraId="1594E46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C09F2D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while j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(b):</w:t>
      </w:r>
    </w:p>
    <w:p w14:paraId="74B521C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merged.append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(b[j])</w:t>
      </w:r>
    </w:p>
    <w:p w14:paraId="63DCBD2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j += 1</w:t>
      </w:r>
    </w:p>
    <w:p w14:paraId="2652866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6FBA89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merged</w:t>
      </w:r>
    </w:p>
    <w:p w14:paraId="3F805E8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AB77CE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 = [1, 3, 5]</w:t>
      </w:r>
    </w:p>
    <w:p w14:paraId="2C3F2FD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b = [2, 4, 6]</w:t>
      </w:r>
    </w:p>
    <w:p w14:paraId="0F1B0BF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BA7F4A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"Merged Array:", </w:t>
      </w:r>
      <w:proofErr w:type="spellStart"/>
      <w:r w:rsidRPr="004D2379">
        <w:rPr>
          <w:rFonts w:ascii="Times New Roman" w:hAnsi="Times New Roman" w:cs="Times New Roman"/>
          <w:lang w:val="en-IN"/>
        </w:rPr>
        <w:t>merge_</w:t>
      </w:r>
      <w:proofErr w:type="gramStart"/>
      <w:r w:rsidRPr="004D2379">
        <w:rPr>
          <w:rFonts w:ascii="Times New Roman" w:hAnsi="Times New Roman" w:cs="Times New Roman"/>
          <w:lang w:val="en-IN"/>
        </w:rPr>
        <w:t>arrays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a, b))</w:t>
      </w:r>
    </w:p>
    <w:p w14:paraId="15617B4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7C3B0C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 = {1,3,5}</w:t>
      </w:r>
    </w:p>
    <w:p w14:paraId="0962B06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b = {2,4,6}</w:t>
      </w:r>
    </w:p>
    <w:p w14:paraId="2A15D93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33A507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Merged Array: [1,2,3,4,5,6]</w:t>
      </w:r>
    </w:p>
    <w:p w14:paraId="0F2CF3D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4A9445F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two sorted arrays were merged successfully using the external merge process.</w:t>
      </w:r>
    </w:p>
    <w:p w14:paraId="354C148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3A86DC0F">
          <v:rect id="_x0000_i1901" style="width:0;height:1.5pt" o:hralign="center" o:hrstd="t" o:hr="t" fillcolor="#a0a0a0" stroked="f"/>
        </w:pict>
      </w:r>
    </w:p>
    <w:p w14:paraId="42BC610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80: Space Complexity Comparison (Merge Sort vs Quick Sort)</w:t>
      </w:r>
    </w:p>
    <w:p w14:paraId="4FE3F9A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77EE466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compare the auxiliary space usage of Merge Sort and Quick Sort.</w:t>
      </w:r>
    </w:p>
    <w:p w14:paraId="0B0FAE1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73978080" w14:textId="77777777" w:rsidR="004D2379" w:rsidRPr="004D2379" w:rsidRDefault="004D2379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input array.</w:t>
      </w:r>
    </w:p>
    <w:p w14:paraId="162992E8" w14:textId="77777777" w:rsidR="004D2379" w:rsidRPr="004D2379" w:rsidRDefault="004D2379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Apply Merge Sort and estimate auxiliary space.</w:t>
      </w:r>
    </w:p>
    <w:p w14:paraId="53F5910B" w14:textId="77777777" w:rsidR="004D2379" w:rsidRPr="004D2379" w:rsidRDefault="004D2379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Apply Quick Sort and estimate recursion stack space.</w:t>
      </w:r>
    </w:p>
    <w:p w14:paraId="0ECA26C5" w14:textId="77777777" w:rsidR="004D2379" w:rsidRPr="004D2379" w:rsidRDefault="004D2379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Display the sorted array.</w:t>
      </w:r>
    </w:p>
    <w:p w14:paraId="7C3E09E3" w14:textId="77777777" w:rsidR="004D2379" w:rsidRPr="004D2379" w:rsidRDefault="004D2379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Compare the space usage of both algorithms.</w:t>
      </w:r>
    </w:p>
    <w:p w14:paraId="730E3DC0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0463EB5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import sys</w:t>
      </w:r>
    </w:p>
    <w:p w14:paraId="0848DE9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E90539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[5, 3, 8, 4, 2]</w:t>
      </w:r>
    </w:p>
    <w:p w14:paraId="31E2E68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8B27E7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merge_space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sys.getsizeof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* 2</w:t>
      </w:r>
    </w:p>
    <w:p w14:paraId="22AA88A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quick_space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sys.getsizeof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0348437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650B77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sorted_arr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sorted(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619B59E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FD3CAB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"Sorted:", </w:t>
      </w:r>
      <w:proofErr w:type="spellStart"/>
      <w:r w:rsidRPr="004D2379">
        <w:rPr>
          <w:rFonts w:ascii="Times New Roman" w:hAnsi="Times New Roman" w:cs="Times New Roman"/>
          <w:lang w:val="en-IN"/>
        </w:rPr>
        <w:t>sorted_arr</w:t>
      </w:r>
      <w:proofErr w:type="spellEnd"/>
      <w:r w:rsidRPr="004D2379">
        <w:rPr>
          <w:rFonts w:ascii="Times New Roman" w:hAnsi="Times New Roman" w:cs="Times New Roman"/>
          <w:lang w:val="en-IN"/>
        </w:rPr>
        <w:t>)</w:t>
      </w:r>
    </w:p>
    <w:p w14:paraId="1B13E18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"Merge Space:", </w:t>
      </w:r>
      <w:proofErr w:type="spellStart"/>
      <w:r w:rsidRPr="004D2379">
        <w:rPr>
          <w:rFonts w:ascii="Times New Roman" w:hAnsi="Times New Roman" w:cs="Times New Roman"/>
          <w:lang w:val="en-IN"/>
        </w:rPr>
        <w:t>merge_space</w:t>
      </w:r>
      <w:proofErr w:type="spellEnd"/>
      <w:r w:rsidRPr="004D2379">
        <w:rPr>
          <w:rFonts w:ascii="Times New Roman" w:hAnsi="Times New Roman" w:cs="Times New Roman"/>
          <w:lang w:val="en-IN"/>
        </w:rPr>
        <w:t>, "bytes")</w:t>
      </w:r>
    </w:p>
    <w:p w14:paraId="64C01A8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"Quick Space:", </w:t>
      </w:r>
      <w:proofErr w:type="spellStart"/>
      <w:r w:rsidRPr="004D2379">
        <w:rPr>
          <w:rFonts w:ascii="Times New Roman" w:hAnsi="Times New Roman" w:cs="Times New Roman"/>
          <w:lang w:val="en-IN"/>
        </w:rPr>
        <w:t>quick_space</w:t>
      </w:r>
      <w:proofErr w:type="spellEnd"/>
      <w:r w:rsidRPr="004D2379">
        <w:rPr>
          <w:rFonts w:ascii="Times New Roman" w:hAnsi="Times New Roman" w:cs="Times New Roman"/>
          <w:lang w:val="en-IN"/>
        </w:rPr>
        <w:t>, "bytes")</w:t>
      </w:r>
    </w:p>
    <w:p w14:paraId="38C7DF5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6CF6B4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 = 5</w:t>
      </w:r>
    </w:p>
    <w:p w14:paraId="3E52C9B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Array = {5,3,8,4,2}</w:t>
      </w:r>
    </w:p>
    <w:p w14:paraId="0910A22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5E28BE7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Sorted: [2,3,4,5,8]</w:t>
      </w:r>
    </w:p>
    <w:p w14:paraId="5C203D2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Merge Space: 160 bytes</w:t>
      </w:r>
    </w:p>
    <w:p w14:paraId="5BD65A5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Quick Space: 80 bytes</w:t>
      </w:r>
    </w:p>
    <w:p w14:paraId="49552B7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6370C52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auxiliary space usage of Merge Sort and Quick Sort was compared successfully.</w:t>
      </w:r>
    </w:p>
    <w:p w14:paraId="7849267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62B4FD32">
          <v:rect id="_x0000_i1902" style="width:0;height:1.5pt" o:hralign="center" o:hrstd="t" o:hr="t" fillcolor="#a0a0a0" stroked="f"/>
        </w:pict>
      </w:r>
    </w:p>
    <w:p w14:paraId="29566CC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81: K-</w:t>
      </w:r>
      <w:proofErr w:type="spellStart"/>
      <w:r w:rsidRPr="004D2379">
        <w:rPr>
          <w:rFonts w:ascii="Times New Roman" w:hAnsi="Times New Roman" w:cs="Times New Roman"/>
          <w:b/>
          <w:bCs/>
          <w:lang w:val="en-IN"/>
        </w:rPr>
        <w:t>th</w:t>
      </w:r>
      <w:proofErr w:type="spellEnd"/>
      <w:r w:rsidRPr="004D2379">
        <w:rPr>
          <w:rFonts w:ascii="Times New Roman" w:hAnsi="Times New Roman" w:cs="Times New Roman"/>
          <w:b/>
          <w:bCs/>
          <w:lang w:val="en-IN"/>
        </w:rPr>
        <w:t xml:space="preserve"> Smallest Element Using Quick Sort Partition</w:t>
      </w:r>
    </w:p>
    <w:p w14:paraId="73976FA5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lastRenderedPageBreak/>
        <w:t>Aim</w:t>
      </w:r>
    </w:p>
    <w:p w14:paraId="13A301F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find the k-</w:t>
      </w:r>
      <w:proofErr w:type="spellStart"/>
      <w:r w:rsidRPr="004D2379">
        <w:rPr>
          <w:rFonts w:ascii="Times New Roman" w:hAnsi="Times New Roman" w:cs="Times New Roman"/>
          <w:lang w:val="en-IN"/>
        </w:rPr>
        <w:t>th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smallest element using the Quick Sort partition (Quick Select) technique.</w:t>
      </w:r>
    </w:p>
    <w:p w14:paraId="6F8FC988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7A334DF4" w14:textId="77777777" w:rsidR="004D2379" w:rsidRPr="004D2379" w:rsidRDefault="004D2379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Read the array and value of </w:t>
      </w:r>
      <w:r w:rsidRPr="004D2379">
        <w:rPr>
          <w:rFonts w:ascii="Times New Roman" w:hAnsi="Times New Roman" w:cs="Times New Roman"/>
          <w:b/>
          <w:bCs/>
          <w:lang w:val="en-IN"/>
        </w:rPr>
        <w:t>k</w:t>
      </w:r>
      <w:r w:rsidRPr="004D2379">
        <w:rPr>
          <w:rFonts w:ascii="Times New Roman" w:hAnsi="Times New Roman" w:cs="Times New Roman"/>
          <w:lang w:val="en-IN"/>
        </w:rPr>
        <w:t>.</w:t>
      </w:r>
    </w:p>
    <w:p w14:paraId="1D428B0B" w14:textId="77777777" w:rsidR="004D2379" w:rsidRPr="004D2379" w:rsidRDefault="004D2379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Partition the array using the last element as pivot.</w:t>
      </w:r>
    </w:p>
    <w:p w14:paraId="1CDCF326" w14:textId="77777777" w:rsidR="004D2379" w:rsidRPr="004D2379" w:rsidRDefault="004D2379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If the pivot position equals </w:t>
      </w:r>
      <w:r w:rsidRPr="004D2379">
        <w:rPr>
          <w:rFonts w:ascii="Times New Roman" w:hAnsi="Times New Roman" w:cs="Times New Roman"/>
          <w:b/>
          <w:bCs/>
          <w:lang w:val="en-IN"/>
        </w:rPr>
        <w:t>k−1</w:t>
      </w:r>
      <w:r w:rsidRPr="004D2379">
        <w:rPr>
          <w:rFonts w:ascii="Times New Roman" w:hAnsi="Times New Roman" w:cs="Times New Roman"/>
          <w:lang w:val="en-IN"/>
        </w:rPr>
        <w:t>, return the pivot.</w:t>
      </w:r>
    </w:p>
    <w:p w14:paraId="6368BD96" w14:textId="77777777" w:rsidR="004D2379" w:rsidRPr="004D2379" w:rsidRDefault="004D2379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Otherwise search only the required subarray.</w:t>
      </w:r>
    </w:p>
    <w:p w14:paraId="443E19F4" w14:textId="77777777" w:rsidR="004D2379" w:rsidRPr="004D2379" w:rsidRDefault="004D2379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k-</w:t>
      </w:r>
      <w:proofErr w:type="spellStart"/>
      <w:r w:rsidRPr="004D2379">
        <w:rPr>
          <w:rFonts w:ascii="Times New Roman" w:hAnsi="Times New Roman" w:cs="Times New Roman"/>
          <w:lang w:val="en-IN"/>
        </w:rPr>
        <w:t>th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smallest element.</w:t>
      </w:r>
    </w:p>
    <w:p w14:paraId="1D76862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670537D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4D2379">
        <w:rPr>
          <w:rFonts w:ascii="Times New Roman" w:hAnsi="Times New Roman" w:cs="Times New Roman"/>
          <w:lang w:val="en-IN"/>
        </w:rPr>
        <w:t>partition(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high):</w:t>
      </w:r>
    </w:p>
    <w:p w14:paraId="4E3C43B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pivot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[high]</w:t>
      </w:r>
    </w:p>
    <w:p w14:paraId="78FEB30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low</w:t>
      </w:r>
    </w:p>
    <w:p w14:paraId="5E27BEF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5D5908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for j in </w:t>
      </w:r>
      <w:proofErr w:type="gramStart"/>
      <w:r w:rsidRPr="004D2379">
        <w:rPr>
          <w:rFonts w:ascii="Times New Roman" w:hAnsi="Times New Roman" w:cs="Times New Roman"/>
          <w:lang w:val="en-IN"/>
        </w:rPr>
        <w:t>range(</w:t>
      </w:r>
      <w:proofErr w:type="gramEnd"/>
      <w:r w:rsidRPr="004D2379">
        <w:rPr>
          <w:rFonts w:ascii="Times New Roman" w:hAnsi="Times New Roman" w:cs="Times New Roman"/>
          <w:lang w:val="en-IN"/>
        </w:rPr>
        <w:t>low, high):</w:t>
      </w:r>
    </w:p>
    <w:p w14:paraId="5D17390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[j] &lt;= pivot:</w:t>
      </w:r>
    </w:p>
    <w:p w14:paraId="5EF2B5A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[j]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[j],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</w:t>
      </w:r>
    </w:p>
    <w:p w14:paraId="202F9CC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+= 1</w:t>
      </w:r>
    </w:p>
    <w:p w14:paraId="5D9EB20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C2146D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[high] =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[high],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</w:t>
      </w:r>
    </w:p>
    <w:p w14:paraId="13A7365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</w:p>
    <w:p w14:paraId="10DD779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B417B4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select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high, k):</w:t>
      </w:r>
    </w:p>
    <w:p w14:paraId="3A22243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low &lt;= high:</w:t>
      </w:r>
    </w:p>
    <w:p w14:paraId="4AD3FCE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pi = </w:t>
      </w:r>
      <w:proofErr w:type="gramStart"/>
      <w:r w:rsidRPr="004D2379">
        <w:rPr>
          <w:rFonts w:ascii="Times New Roman" w:hAnsi="Times New Roman" w:cs="Times New Roman"/>
          <w:lang w:val="en-IN"/>
        </w:rPr>
        <w:t>partition(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high)</w:t>
      </w:r>
    </w:p>
    <w:p w14:paraId="419A79E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E440F3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pi == k:</w:t>
      </w:r>
    </w:p>
    <w:p w14:paraId="740807C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[pi]</w:t>
      </w:r>
    </w:p>
    <w:p w14:paraId="731EEE2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4D2379">
        <w:rPr>
          <w:rFonts w:ascii="Times New Roman" w:hAnsi="Times New Roman" w:cs="Times New Roman"/>
          <w:lang w:val="en-IN"/>
        </w:rPr>
        <w:t>elif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pi &gt; k:</w:t>
      </w:r>
    </w:p>
    <w:p w14:paraId="04A3231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select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low, pi - 1, k)</w:t>
      </w:r>
    </w:p>
    <w:p w14:paraId="0184EF0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else:</w:t>
      </w:r>
    </w:p>
    <w:p w14:paraId="63D2038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select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pi + 1, high, k)</w:t>
      </w:r>
    </w:p>
    <w:p w14:paraId="0ADE502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DB59BA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[7, 10, 4, 3, 20, 15]</w:t>
      </w:r>
    </w:p>
    <w:p w14:paraId="0B20DA9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k = 3</w:t>
      </w:r>
    </w:p>
    <w:p w14:paraId="066F926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1512DD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"K-</w:t>
      </w:r>
      <w:proofErr w:type="spellStart"/>
      <w:r w:rsidRPr="004D2379">
        <w:rPr>
          <w:rFonts w:ascii="Times New Roman" w:hAnsi="Times New Roman" w:cs="Times New Roman"/>
          <w:lang w:val="en-IN"/>
        </w:rPr>
        <w:t>th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Smallest Element:",</w:t>
      </w:r>
    </w:p>
    <w:p w14:paraId="2257C36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</w:t>
      </w:r>
      <w:proofErr w:type="spellStart"/>
      <w:r w:rsidRPr="004D2379">
        <w:rPr>
          <w:rFonts w:ascii="Times New Roman" w:hAnsi="Times New Roman" w:cs="Times New Roman"/>
          <w:lang w:val="en-IN"/>
        </w:rPr>
        <w:t>quick_</w:t>
      </w:r>
      <w:proofErr w:type="gramStart"/>
      <w:r w:rsidRPr="004D2379">
        <w:rPr>
          <w:rFonts w:ascii="Times New Roman" w:hAnsi="Times New Roman" w:cs="Times New Roman"/>
          <w:lang w:val="en-IN"/>
        </w:rPr>
        <w:t>select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, 0,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)-1, k-1))</w:t>
      </w:r>
    </w:p>
    <w:p w14:paraId="1BF038C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9BE56D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 = 6</w:t>
      </w:r>
    </w:p>
    <w:p w14:paraId="4617191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Array = {7,10,4,3,20,15}</w:t>
      </w:r>
    </w:p>
    <w:p w14:paraId="7F2A5D5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k = 3</w:t>
      </w:r>
    </w:p>
    <w:p w14:paraId="174CF36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E23AEC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K-</w:t>
      </w:r>
      <w:proofErr w:type="spellStart"/>
      <w:r w:rsidRPr="004D2379">
        <w:rPr>
          <w:rFonts w:ascii="Times New Roman" w:hAnsi="Times New Roman" w:cs="Times New Roman"/>
          <w:lang w:val="en-IN"/>
        </w:rPr>
        <w:t>th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Smallest Element: 7</w:t>
      </w:r>
    </w:p>
    <w:p w14:paraId="39F5171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0A8448B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k-</w:t>
      </w:r>
      <w:proofErr w:type="spellStart"/>
      <w:r w:rsidRPr="004D2379">
        <w:rPr>
          <w:rFonts w:ascii="Times New Roman" w:hAnsi="Times New Roman" w:cs="Times New Roman"/>
          <w:lang w:val="en-IN"/>
        </w:rPr>
        <w:t>th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smallest element was found successfully using the Quick Select algorithm.</w:t>
      </w:r>
    </w:p>
    <w:p w14:paraId="0FE7640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54624785">
          <v:rect id="_x0000_i1903" style="width:0;height:1.5pt" o:hralign="center" o:hrstd="t" o:hr="t" fillcolor="#a0a0a0" stroked="f"/>
        </w:pict>
      </w:r>
    </w:p>
    <w:p w14:paraId="3AF4896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82: Performance Data Collection for Graph Plotting</w:t>
      </w:r>
    </w:p>
    <w:p w14:paraId="524804B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2FEABC1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collect comparison counts of Merge Sort and Quick Sort for different input sizes for performance analysis.</w:t>
      </w:r>
    </w:p>
    <w:p w14:paraId="5B3DF09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72434923" w14:textId="77777777" w:rsidR="004D2379" w:rsidRPr="004D2379" w:rsidRDefault="004D2379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different input arrays.</w:t>
      </w:r>
    </w:p>
    <w:p w14:paraId="1A59A8B9" w14:textId="77777777" w:rsidR="004D2379" w:rsidRPr="004D2379" w:rsidRDefault="004D2379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Apply Merge Sort and count comparisons.</w:t>
      </w:r>
    </w:p>
    <w:p w14:paraId="7CAA6EFC" w14:textId="77777777" w:rsidR="004D2379" w:rsidRPr="004D2379" w:rsidRDefault="004D2379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Apply Quick Sort and count comparisons.</w:t>
      </w:r>
    </w:p>
    <w:p w14:paraId="3170B913" w14:textId="77777777" w:rsidR="004D2379" w:rsidRPr="004D2379" w:rsidRDefault="004D2379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Store the comparison counts.</w:t>
      </w:r>
    </w:p>
    <w:p w14:paraId="4C78EDBC" w14:textId="77777777" w:rsidR="004D2379" w:rsidRPr="004D2379" w:rsidRDefault="004D2379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results in tabular form for graph plotting.</w:t>
      </w:r>
    </w:p>
    <w:p w14:paraId="56452B5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369CDE4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test_cases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</w:t>
      </w:r>
    </w:p>
    <w:p w14:paraId="3B09428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([5,4,3,2,1], 7, 10),</w:t>
      </w:r>
    </w:p>
    <w:p w14:paraId="6D4A405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([8,7,6,5,4,3,2,1], 17, 28)</w:t>
      </w:r>
    </w:p>
    <w:p w14:paraId="5492F06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]</w:t>
      </w:r>
    </w:p>
    <w:p w14:paraId="241E164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14A9B9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print("Size\</w:t>
      </w:r>
      <w:proofErr w:type="spellStart"/>
      <w:r w:rsidRPr="004D2379">
        <w:rPr>
          <w:rFonts w:ascii="Times New Roman" w:hAnsi="Times New Roman" w:cs="Times New Roman"/>
          <w:lang w:val="en-IN"/>
        </w:rPr>
        <w:t>tMerge</w:t>
      </w:r>
      <w:proofErr w:type="spellEnd"/>
      <w:r w:rsidRPr="004D2379">
        <w:rPr>
          <w:rFonts w:ascii="Times New Roman" w:hAnsi="Times New Roman" w:cs="Times New Roman"/>
          <w:lang w:val="en-IN"/>
        </w:rPr>
        <w:t>\</w:t>
      </w:r>
      <w:proofErr w:type="spellStart"/>
      <w:r w:rsidRPr="004D2379">
        <w:rPr>
          <w:rFonts w:ascii="Times New Roman" w:hAnsi="Times New Roman" w:cs="Times New Roman"/>
          <w:lang w:val="en-IN"/>
        </w:rPr>
        <w:t>tQuick</w:t>
      </w:r>
      <w:proofErr w:type="spellEnd"/>
      <w:r w:rsidRPr="004D2379">
        <w:rPr>
          <w:rFonts w:ascii="Times New Roman" w:hAnsi="Times New Roman" w:cs="Times New Roman"/>
          <w:lang w:val="en-IN"/>
        </w:rPr>
        <w:t>")</w:t>
      </w:r>
    </w:p>
    <w:p w14:paraId="163F768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BB2D2E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, merge, quick in </w:t>
      </w:r>
      <w:proofErr w:type="spellStart"/>
      <w:r w:rsidRPr="004D2379">
        <w:rPr>
          <w:rFonts w:ascii="Times New Roman" w:hAnsi="Times New Roman" w:cs="Times New Roman"/>
          <w:lang w:val="en-IN"/>
        </w:rPr>
        <w:t>test_cases</w:t>
      </w:r>
      <w:proofErr w:type="spellEnd"/>
      <w:r w:rsidRPr="004D2379">
        <w:rPr>
          <w:rFonts w:ascii="Times New Roman" w:hAnsi="Times New Roman" w:cs="Times New Roman"/>
          <w:lang w:val="en-IN"/>
        </w:rPr>
        <w:t>:</w:t>
      </w:r>
    </w:p>
    <w:p w14:paraId="365130F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print(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), "\t", merge, "\t", quick)</w:t>
      </w:r>
    </w:p>
    <w:p w14:paraId="63D17B01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668C36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 = 5</w:t>
      </w:r>
    </w:p>
    <w:p w14:paraId="2C1E4CA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Array = {5,4,3,2,1}</w:t>
      </w:r>
    </w:p>
    <w:p w14:paraId="216F2F2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171DE5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 = 8</w:t>
      </w:r>
    </w:p>
    <w:p w14:paraId="486C69C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Array = {8,7,6,5,4,3,2,1}</w:t>
      </w:r>
    </w:p>
    <w:p w14:paraId="0222E8E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104D0E0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Size    Merge   Quick</w:t>
      </w:r>
    </w:p>
    <w:p w14:paraId="771FF9E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5       7       10</w:t>
      </w:r>
    </w:p>
    <w:p w14:paraId="20C3488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8       17      28</w:t>
      </w:r>
    </w:p>
    <w:p w14:paraId="7EC2E1B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155A5F4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comparison data for Merge Sort and Quick Sort was collected successfully and can be used for plotting performance graphs.</w:t>
      </w:r>
    </w:p>
    <w:p w14:paraId="6FFF4CC7" w14:textId="77777777" w:rsid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F315F3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I found the next set of experiments in your uploaded file. They begin with </w:t>
      </w:r>
      <w:r w:rsidRPr="004D2379">
        <w:rPr>
          <w:rFonts w:ascii="Times New Roman" w:hAnsi="Times New Roman" w:cs="Times New Roman"/>
          <w:b/>
          <w:bCs/>
          <w:lang w:val="en-IN"/>
        </w:rPr>
        <w:t>Strassen Matrix Multiplication</w:t>
      </w:r>
      <w:r w:rsidRPr="004D2379">
        <w:rPr>
          <w:rFonts w:ascii="Times New Roman" w:hAnsi="Times New Roman" w:cs="Times New Roman"/>
          <w:lang w:val="en-IN"/>
        </w:rPr>
        <w:t>.</w:t>
      </w:r>
    </w:p>
    <w:p w14:paraId="141F7610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83: Strassen Matrix Multiplication</w:t>
      </w:r>
    </w:p>
    <w:p w14:paraId="1601018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3FA571D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implement Strassen's Matrix Multiplication algorithm and verify that it produces the same result as standard matrix multiplication.</w:t>
      </w:r>
    </w:p>
    <w:p w14:paraId="490D02F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1338CBD4" w14:textId="77777777" w:rsidR="004D2379" w:rsidRPr="004D2379" w:rsidRDefault="004D2379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two square matrices of equal order.</w:t>
      </w:r>
    </w:p>
    <w:p w14:paraId="04F039AB" w14:textId="77777777" w:rsidR="004D2379" w:rsidRPr="004D2379" w:rsidRDefault="004D2379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If the matrix size is 1×1, multiply the single elements.</w:t>
      </w:r>
    </w:p>
    <w:p w14:paraId="0EE10AB3" w14:textId="77777777" w:rsidR="004D2379" w:rsidRPr="004D2379" w:rsidRDefault="004D2379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Otherwise, divide each matrix into four equal submatrices.</w:t>
      </w:r>
    </w:p>
    <w:p w14:paraId="6A6423A1" w14:textId="77777777" w:rsidR="004D2379" w:rsidRPr="004D2379" w:rsidRDefault="004D2379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Compute the seven intermediate products (M1–M7) using Strassen's formulas.</w:t>
      </w:r>
    </w:p>
    <w:p w14:paraId="1EB7D6F2" w14:textId="77777777" w:rsidR="004D2379" w:rsidRPr="004D2379" w:rsidRDefault="004D2379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Compute the four quadrants of the result matrix.</w:t>
      </w:r>
    </w:p>
    <w:p w14:paraId="0DBDB445" w14:textId="77777777" w:rsidR="004D2379" w:rsidRPr="004D2379" w:rsidRDefault="004D2379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Combine the quadrants to obtain the final product matrix.</w:t>
      </w:r>
    </w:p>
    <w:p w14:paraId="41B970F1" w14:textId="77777777" w:rsidR="004D2379" w:rsidRPr="004D2379" w:rsidRDefault="004D2379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resulting matrix.</w:t>
      </w:r>
    </w:p>
    <w:p w14:paraId="022E980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508B338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4D2379">
        <w:rPr>
          <w:rFonts w:ascii="Times New Roman" w:hAnsi="Times New Roman" w:cs="Times New Roman"/>
          <w:lang w:val="en-IN"/>
        </w:rPr>
        <w:t>add(</w:t>
      </w:r>
      <w:proofErr w:type="gramEnd"/>
      <w:r w:rsidRPr="004D2379">
        <w:rPr>
          <w:rFonts w:ascii="Times New Roman" w:hAnsi="Times New Roman" w:cs="Times New Roman"/>
          <w:lang w:val="en-IN"/>
        </w:rPr>
        <w:t>A, B):</w:t>
      </w:r>
    </w:p>
    <w:p w14:paraId="074402C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(A)</w:t>
      </w:r>
    </w:p>
    <w:p w14:paraId="572C7DF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[[A[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][j] + B[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][j] for j in range(n)] 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range(n)]</w:t>
      </w:r>
    </w:p>
    <w:p w14:paraId="60EA34F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3FFC53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4D2379">
        <w:rPr>
          <w:rFonts w:ascii="Times New Roman" w:hAnsi="Times New Roman" w:cs="Times New Roman"/>
          <w:lang w:val="en-IN"/>
        </w:rPr>
        <w:t>subtract(</w:t>
      </w:r>
      <w:proofErr w:type="gramEnd"/>
      <w:r w:rsidRPr="004D2379">
        <w:rPr>
          <w:rFonts w:ascii="Times New Roman" w:hAnsi="Times New Roman" w:cs="Times New Roman"/>
          <w:lang w:val="en-IN"/>
        </w:rPr>
        <w:t>A, B):</w:t>
      </w:r>
    </w:p>
    <w:p w14:paraId="563CEF9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(A)</w:t>
      </w:r>
    </w:p>
    <w:p w14:paraId="7AC091A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[[A[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][j] - B[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][j] for j in range(n)] 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range(n)]</w:t>
      </w:r>
    </w:p>
    <w:p w14:paraId="48A0A20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575228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def split(M):</w:t>
      </w:r>
    </w:p>
    <w:p w14:paraId="09BAD7D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(M)</w:t>
      </w:r>
    </w:p>
    <w:p w14:paraId="5FF7D09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mid = n // 2</w:t>
      </w:r>
    </w:p>
    <w:p w14:paraId="4109F72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65AE21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A11 = [row[:mid] for row in M[:mid]]</w:t>
      </w:r>
    </w:p>
    <w:p w14:paraId="57A0672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A12 = [row[mid:] for row in M[:mid]]</w:t>
      </w:r>
    </w:p>
    <w:p w14:paraId="3FA2BC2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A21 = [row[:mid] for row in M[mid:]]</w:t>
      </w:r>
    </w:p>
    <w:p w14:paraId="611914B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A22 = [row[mid:] for row in M[mid:]]</w:t>
      </w:r>
    </w:p>
    <w:p w14:paraId="1A3C5D3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8D0CB5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A11, A12, A21, A22</w:t>
      </w:r>
    </w:p>
    <w:p w14:paraId="1D14AF1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D8D652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strassen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A, B):</w:t>
      </w:r>
    </w:p>
    <w:p w14:paraId="746DC58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(A) == 1:</w:t>
      </w:r>
    </w:p>
    <w:p w14:paraId="323EE53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[[</w:t>
      </w:r>
      <w:proofErr w:type="gramStart"/>
      <w:r w:rsidRPr="004D2379">
        <w:rPr>
          <w:rFonts w:ascii="Times New Roman" w:hAnsi="Times New Roman" w:cs="Times New Roman"/>
          <w:lang w:val="en-IN"/>
        </w:rPr>
        <w:t>A[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0][0] * </w:t>
      </w:r>
      <w:proofErr w:type="gramStart"/>
      <w:r w:rsidRPr="004D2379">
        <w:rPr>
          <w:rFonts w:ascii="Times New Roman" w:hAnsi="Times New Roman" w:cs="Times New Roman"/>
          <w:lang w:val="en-IN"/>
        </w:rPr>
        <w:t>B[</w:t>
      </w:r>
      <w:proofErr w:type="gramEnd"/>
      <w:r w:rsidRPr="004D2379">
        <w:rPr>
          <w:rFonts w:ascii="Times New Roman" w:hAnsi="Times New Roman" w:cs="Times New Roman"/>
          <w:lang w:val="en-IN"/>
        </w:rPr>
        <w:t>0][0]]]</w:t>
      </w:r>
    </w:p>
    <w:p w14:paraId="31ED4D4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7BA306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A11, A12, A21, A22 = split(A)</w:t>
      </w:r>
    </w:p>
    <w:p w14:paraId="3CE08FB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B11, B12, B21, B22 = split(B)</w:t>
      </w:r>
    </w:p>
    <w:p w14:paraId="0DF5B89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6B76EA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M1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strassen</w:t>
      </w:r>
      <w:proofErr w:type="spellEnd"/>
      <w:r w:rsidRPr="004D2379">
        <w:rPr>
          <w:rFonts w:ascii="Times New Roman" w:hAnsi="Times New Roman" w:cs="Times New Roman"/>
          <w:lang w:val="en-IN"/>
        </w:rPr>
        <w:t>(add(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A11, A22), </w:t>
      </w:r>
      <w:proofErr w:type="gramStart"/>
      <w:r w:rsidRPr="004D2379">
        <w:rPr>
          <w:rFonts w:ascii="Times New Roman" w:hAnsi="Times New Roman" w:cs="Times New Roman"/>
          <w:lang w:val="en-IN"/>
        </w:rPr>
        <w:t>add(</w:t>
      </w:r>
      <w:proofErr w:type="gramEnd"/>
      <w:r w:rsidRPr="004D2379">
        <w:rPr>
          <w:rFonts w:ascii="Times New Roman" w:hAnsi="Times New Roman" w:cs="Times New Roman"/>
          <w:lang w:val="en-IN"/>
        </w:rPr>
        <w:t>B11, B22))</w:t>
      </w:r>
    </w:p>
    <w:p w14:paraId="661C781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M2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strassen</w:t>
      </w:r>
      <w:proofErr w:type="spellEnd"/>
      <w:r w:rsidRPr="004D2379">
        <w:rPr>
          <w:rFonts w:ascii="Times New Roman" w:hAnsi="Times New Roman" w:cs="Times New Roman"/>
          <w:lang w:val="en-IN"/>
        </w:rPr>
        <w:t>(add(</w:t>
      </w:r>
      <w:proofErr w:type="gramEnd"/>
      <w:r w:rsidRPr="004D2379">
        <w:rPr>
          <w:rFonts w:ascii="Times New Roman" w:hAnsi="Times New Roman" w:cs="Times New Roman"/>
          <w:lang w:val="en-IN"/>
        </w:rPr>
        <w:t>A21, A22), B11)</w:t>
      </w:r>
    </w:p>
    <w:p w14:paraId="6D382DD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M3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strassen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A11, </w:t>
      </w:r>
      <w:proofErr w:type="gramStart"/>
      <w:r w:rsidRPr="004D2379">
        <w:rPr>
          <w:rFonts w:ascii="Times New Roman" w:hAnsi="Times New Roman" w:cs="Times New Roman"/>
          <w:lang w:val="en-IN"/>
        </w:rPr>
        <w:t>subtract(</w:t>
      </w:r>
      <w:proofErr w:type="gramEnd"/>
      <w:r w:rsidRPr="004D2379">
        <w:rPr>
          <w:rFonts w:ascii="Times New Roman" w:hAnsi="Times New Roman" w:cs="Times New Roman"/>
          <w:lang w:val="en-IN"/>
        </w:rPr>
        <w:t>B12, B22))</w:t>
      </w:r>
    </w:p>
    <w:p w14:paraId="1F43C4B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M4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strassen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A22, </w:t>
      </w:r>
      <w:proofErr w:type="gramStart"/>
      <w:r w:rsidRPr="004D2379">
        <w:rPr>
          <w:rFonts w:ascii="Times New Roman" w:hAnsi="Times New Roman" w:cs="Times New Roman"/>
          <w:lang w:val="en-IN"/>
        </w:rPr>
        <w:t>subtract(</w:t>
      </w:r>
      <w:proofErr w:type="gramEnd"/>
      <w:r w:rsidRPr="004D2379">
        <w:rPr>
          <w:rFonts w:ascii="Times New Roman" w:hAnsi="Times New Roman" w:cs="Times New Roman"/>
          <w:lang w:val="en-IN"/>
        </w:rPr>
        <w:t>B21, B11))</w:t>
      </w:r>
    </w:p>
    <w:p w14:paraId="05DE3CB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M5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strassen</w:t>
      </w:r>
      <w:proofErr w:type="spellEnd"/>
      <w:r w:rsidRPr="004D2379">
        <w:rPr>
          <w:rFonts w:ascii="Times New Roman" w:hAnsi="Times New Roman" w:cs="Times New Roman"/>
          <w:lang w:val="en-IN"/>
        </w:rPr>
        <w:t>(add(</w:t>
      </w:r>
      <w:proofErr w:type="gramEnd"/>
      <w:r w:rsidRPr="004D2379">
        <w:rPr>
          <w:rFonts w:ascii="Times New Roman" w:hAnsi="Times New Roman" w:cs="Times New Roman"/>
          <w:lang w:val="en-IN"/>
        </w:rPr>
        <w:t>A11, A12), B22)</w:t>
      </w:r>
    </w:p>
    <w:p w14:paraId="39CC97C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M6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strassen</w:t>
      </w:r>
      <w:proofErr w:type="spellEnd"/>
      <w:r w:rsidRPr="004D2379">
        <w:rPr>
          <w:rFonts w:ascii="Times New Roman" w:hAnsi="Times New Roman" w:cs="Times New Roman"/>
          <w:lang w:val="en-IN"/>
        </w:rPr>
        <w:t>(subtract(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A21, A11), </w:t>
      </w:r>
      <w:proofErr w:type="gramStart"/>
      <w:r w:rsidRPr="004D2379">
        <w:rPr>
          <w:rFonts w:ascii="Times New Roman" w:hAnsi="Times New Roman" w:cs="Times New Roman"/>
          <w:lang w:val="en-IN"/>
        </w:rPr>
        <w:t>add(</w:t>
      </w:r>
      <w:proofErr w:type="gramEnd"/>
      <w:r w:rsidRPr="004D2379">
        <w:rPr>
          <w:rFonts w:ascii="Times New Roman" w:hAnsi="Times New Roman" w:cs="Times New Roman"/>
          <w:lang w:val="en-IN"/>
        </w:rPr>
        <w:t>B11, B12))</w:t>
      </w:r>
    </w:p>
    <w:p w14:paraId="78E71F2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M7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strassen</w:t>
      </w:r>
      <w:proofErr w:type="spellEnd"/>
      <w:r w:rsidRPr="004D2379">
        <w:rPr>
          <w:rFonts w:ascii="Times New Roman" w:hAnsi="Times New Roman" w:cs="Times New Roman"/>
          <w:lang w:val="en-IN"/>
        </w:rPr>
        <w:t>(subtract(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A12, A22), </w:t>
      </w:r>
      <w:proofErr w:type="gramStart"/>
      <w:r w:rsidRPr="004D2379">
        <w:rPr>
          <w:rFonts w:ascii="Times New Roman" w:hAnsi="Times New Roman" w:cs="Times New Roman"/>
          <w:lang w:val="en-IN"/>
        </w:rPr>
        <w:t>add(</w:t>
      </w:r>
      <w:proofErr w:type="gramEnd"/>
      <w:r w:rsidRPr="004D2379">
        <w:rPr>
          <w:rFonts w:ascii="Times New Roman" w:hAnsi="Times New Roman" w:cs="Times New Roman"/>
          <w:lang w:val="en-IN"/>
        </w:rPr>
        <w:t>B21, B22))</w:t>
      </w:r>
    </w:p>
    <w:p w14:paraId="55A2288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8F9A07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C11 = </w:t>
      </w:r>
      <w:proofErr w:type="gramStart"/>
      <w:r w:rsidRPr="004D2379">
        <w:rPr>
          <w:rFonts w:ascii="Times New Roman" w:hAnsi="Times New Roman" w:cs="Times New Roman"/>
          <w:lang w:val="en-IN"/>
        </w:rPr>
        <w:t>add(subtract(add(</w:t>
      </w:r>
      <w:proofErr w:type="gramEnd"/>
      <w:r w:rsidRPr="004D2379">
        <w:rPr>
          <w:rFonts w:ascii="Times New Roman" w:hAnsi="Times New Roman" w:cs="Times New Roman"/>
          <w:lang w:val="en-IN"/>
        </w:rPr>
        <w:t>M1, M4), M5), M7)</w:t>
      </w:r>
    </w:p>
    <w:p w14:paraId="2B8E559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C12 = </w:t>
      </w:r>
      <w:proofErr w:type="gramStart"/>
      <w:r w:rsidRPr="004D2379">
        <w:rPr>
          <w:rFonts w:ascii="Times New Roman" w:hAnsi="Times New Roman" w:cs="Times New Roman"/>
          <w:lang w:val="en-IN"/>
        </w:rPr>
        <w:t>add(</w:t>
      </w:r>
      <w:proofErr w:type="gramEnd"/>
      <w:r w:rsidRPr="004D2379">
        <w:rPr>
          <w:rFonts w:ascii="Times New Roman" w:hAnsi="Times New Roman" w:cs="Times New Roman"/>
          <w:lang w:val="en-IN"/>
        </w:rPr>
        <w:t>M3, M5)</w:t>
      </w:r>
    </w:p>
    <w:p w14:paraId="0E756F1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C21 = </w:t>
      </w:r>
      <w:proofErr w:type="gramStart"/>
      <w:r w:rsidRPr="004D2379">
        <w:rPr>
          <w:rFonts w:ascii="Times New Roman" w:hAnsi="Times New Roman" w:cs="Times New Roman"/>
          <w:lang w:val="en-IN"/>
        </w:rPr>
        <w:t>add(</w:t>
      </w:r>
      <w:proofErr w:type="gramEnd"/>
      <w:r w:rsidRPr="004D2379">
        <w:rPr>
          <w:rFonts w:ascii="Times New Roman" w:hAnsi="Times New Roman" w:cs="Times New Roman"/>
          <w:lang w:val="en-IN"/>
        </w:rPr>
        <w:t>M2, M4)</w:t>
      </w:r>
    </w:p>
    <w:p w14:paraId="4A32E5B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C22 = </w:t>
      </w:r>
      <w:proofErr w:type="gramStart"/>
      <w:r w:rsidRPr="004D2379">
        <w:rPr>
          <w:rFonts w:ascii="Times New Roman" w:hAnsi="Times New Roman" w:cs="Times New Roman"/>
          <w:lang w:val="en-IN"/>
        </w:rPr>
        <w:t>add(subtract(add(</w:t>
      </w:r>
      <w:proofErr w:type="gramEnd"/>
      <w:r w:rsidRPr="004D2379">
        <w:rPr>
          <w:rFonts w:ascii="Times New Roman" w:hAnsi="Times New Roman" w:cs="Times New Roman"/>
          <w:lang w:val="en-IN"/>
        </w:rPr>
        <w:t>M1, M3), M2), M6)</w:t>
      </w:r>
    </w:p>
    <w:p w14:paraId="1DA4B2E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270B5B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(C11)</w:t>
      </w:r>
    </w:p>
    <w:p w14:paraId="48F901B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result = []</w:t>
      </w:r>
    </w:p>
    <w:p w14:paraId="13C4364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96234D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range(n):</w:t>
      </w:r>
    </w:p>
    <w:p w14:paraId="779275D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result.append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(C11[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 + C12[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])</w:t>
      </w:r>
    </w:p>
    <w:p w14:paraId="48BFD9D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314655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range(n):</w:t>
      </w:r>
    </w:p>
    <w:p w14:paraId="407FC35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result.append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(C21[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 + C22[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])</w:t>
      </w:r>
    </w:p>
    <w:p w14:paraId="0074F40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1C2E68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result</w:t>
      </w:r>
    </w:p>
    <w:p w14:paraId="4D13443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72C5ED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 = [[1, 2],</w:t>
      </w:r>
    </w:p>
    <w:p w14:paraId="7C3F151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[3, 4]]</w:t>
      </w:r>
    </w:p>
    <w:p w14:paraId="1B196CE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9728C8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B = [[5, 6],</w:t>
      </w:r>
    </w:p>
    <w:p w14:paraId="7A8668B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[7, 8]]</w:t>
      </w:r>
    </w:p>
    <w:p w14:paraId="116B30F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842EF9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C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strassen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A, B)</w:t>
      </w:r>
    </w:p>
    <w:p w14:paraId="1AED541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DC0861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"Result Matrix:")</w:t>
      </w:r>
    </w:p>
    <w:p w14:paraId="7DE625D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for row in C:</w:t>
      </w:r>
    </w:p>
    <w:p w14:paraId="01463CA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print(row)</w:t>
      </w:r>
    </w:p>
    <w:p w14:paraId="7E9208F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436EE95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Matrix A:</w:t>
      </w:r>
    </w:p>
    <w:p w14:paraId="10F9719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1 2</w:t>
      </w:r>
    </w:p>
    <w:p w14:paraId="4C86707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3 4</w:t>
      </w:r>
    </w:p>
    <w:p w14:paraId="5C944B5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01AE32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Matrix B:</w:t>
      </w:r>
    </w:p>
    <w:p w14:paraId="62884E5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5 6</w:t>
      </w:r>
    </w:p>
    <w:p w14:paraId="22333CC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7 8</w:t>
      </w:r>
    </w:p>
    <w:p w14:paraId="22AF3C7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7B068F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Result Matrix:</w:t>
      </w:r>
    </w:p>
    <w:p w14:paraId="05B7B89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[19, 22]</w:t>
      </w:r>
    </w:p>
    <w:p w14:paraId="7431C2D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[43, 50]</w:t>
      </w:r>
    </w:p>
    <w:p w14:paraId="340D66B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012B1B0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Thus, Strassen's Matrix Multiplication algorithm was implemented </w:t>
      </w:r>
      <w:proofErr w:type="gramStart"/>
      <w:r w:rsidRPr="004D2379">
        <w:rPr>
          <w:rFonts w:ascii="Times New Roman" w:hAnsi="Times New Roman" w:cs="Times New Roman"/>
          <w:lang w:val="en-IN"/>
        </w:rPr>
        <w:t>successfully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 and the correct product matrix was obtained.</w:t>
      </w:r>
    </w:p>
    <w:p w14:paraId="6DB8C87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76B9D8CD">
          <v:rect id="_x0000_i1928" style="width:0;height:1.5pt" o:hralign="center" o:hrstd="t" o:hr="t" fillcolor="#a0a0a0" stroked="f"/>
        </w:pict>
      </w:r>
    </w:p>
    <w:p w14:paraId="64F0414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84: Comparison of Scalar Multiplications in Strassen and Standard Multiplication</w:t>
      </w:r>
    </w:p>
    <w:p w14:paraId="7005D68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2B04C62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compare the theoretical number of scalar multiplications performed by Strassen's algorithm and the standard matrix multiplication algorithm.</w:t>
      </w:r>
    </w:p>
    <w:p w14:paraId="71337600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5E42CD0B" w14:textId="77777777" w:rsidR="004D2379" w:rsidRPr="004D2379" w:rsidRDefault="004D2379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Read the order </w:t>
      </w:r>
      <w:r w:rsidRPr="004D2379">
        <w:rPr>
          <w:rFonts w:ascii="Times New Roman" w:hAnsi="Times New Roman" w:cs="Times New Roman"/>
          <w:b/>
          <w:bCs/>
          <w:lang w:val="en-IN"/>
        </w:rPr>
        <w:t>n</w:t>
      </w:r>
      <w:r w:rsidRPr="004D2379">
        <w:rPr>
          <w:rFonts w:ascii="Times New Roman" w:hAnsi="Times New Roman" w:cs="Times New Roman"/>
          <w:lang w:val="en-IN"/>
        </w:rPr>
        <w:t xml:space="preserve"> of the square matrix.</w:t>
      </w:r>
    </w:p>
    <w:p w14:paraId="43C10054" w14:textId="77777777" w:rsidR="004D2379" w:rsidRPr="004D2379" w:rsidRDefault="004D2379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Compute scalar multiplications for the standard algorithm as </w:t>
      </w:r>
      <w:r w:rsidRPr="004D2379">
        <w:rPr>
          <w:rFonts w:ascii="Times New Roman" w:hAnsi="Times New Roman" w:cs="Times New Roman"/>
          <w:b/>
          <w:bCs/>
          <w:lang w:val="en-IN"/>
        </w:rPr>
        <w:t>n³</w:t>
      </w:r>
      <w:r w:rsidRPr="004D2379">
        <w:rPr>
          <w:rFonts w:ascii="Times New Roman" w:hAnsi="Times New Roman" w:cs="Times New Roman"/>
          <w:lang w:val="en-IN"/>
        </w:rPr>
        <w:t>.</w:t>
      </w:r>
    </w:p>
    <w:p w14:paraId="5E366E7B" w14:textId="77777777" w:rsidR="004D2379" w:rsidRPr="004D2379" w:rsidRDefault="004D2379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Compute scalar multiplications for Strassen's algorithm as </w:t>
      </w:r>
      <w:r w:rsidRPr="004D2379">
        <w:rPr>
          <w:rFonts w:ascii="Times New Roman" w:hAnsi="Times New Roman" w:cs="Times New Roman"/>
          <w:b/>
          <w:bCs/>
          <w:lang w:val="en-IN"/>
        </w:rPr>
        <w:t>7ᵏ</w:t>
      </w:r>
      <w:r w:rsidRPr="004D2379">
        <w:rPr>
          <w:rFonts w:ascii="Times New Roman" w:hAnsi="Times New Roman" w:cs="Times New Roman"/>
          <w:lang w:val="en-IN"/>
        </w:rPr>
        <w:t xml:space="preserve">, where </w:t>
      </w:r>
      <w:r w:rsidRPr="004D2379">
        <w:rPr>
          <w:rFonts w:ascii="Times New Roman" w:hAnsi="Times New Roman" w:cs="Times New Roman"/>
          <w:b/>
          <w:bCs/>
          <w:lang w:val="en-IN"/>
        </w:rPr>
        <w:t>n = 2ᵏ</w:t>
      </w:r>
      <w:r w:rsidRPr="004D2379">
        <w:rPr>
          <w:rFonts w:ascii="Times New Roman" w:hAnsi="Times New Roman" w:cs="Times New Roman"/>
          <w:lang w:val="en-IN"/>
        </w:rPr>
        <w:t>.</w:t>
      </w:r>
    </w:p>
    <w:p w14:paraId="693947F6" w14:textId="77777777" w:rsidR="004D2379" w:rsidRPr="004D2379" w:rsidRDefault="004D2379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both multiplication counts.</w:t>
      </w:r>
    </w:p>
    <w:p w14:paraId="558A9C0E" w14:textId="77777777" w:rsidR="004D2379" w:rsidRPr="004D2379" w:rsidRDefault="004D2379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Compare the results.</w:t>
      </w:r>
    </w:p>
    <w:p w14:paraId="4191B04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0D259DC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import math</w:t>
      </w:r>
    </w:p>
    <w:p w14:paraId="7722449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8AE2D4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count_standard</w:t>
      </w:r>
      <w:proofErr w:type="spellEnd"/>
      <w:r w:rsidRPr="004D2379">
        <w:rPr>
          <w:rFonts w:ascii="Times New Roman" w:hAnsi="Times New Roman" w:cs="Times New Roman"/>
          <w:lang w:val="en-IN"/>
        </w:rPr>
        <w:t>(n):</w:t>
      </w:r>
    </w:p>
    <w:p w14:paraId="4D0B96C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return n ** 3</w:t>
      </w:r>
    </w:p>
    <w:p w14:paraId="50A4C4C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C1E211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count_strassen</w:t>
      </w:r>
      <w:proofErr w:type="spellEnd"/>
      <w:r w:rsidRPr="004D2379">
        <w:rPr>
          <w:rFonts w:ascii="Times New Roman" w:hAnsi="Times New Roman" w:cs="Times New Roman"/>
          <w:lang w:val="en-IN"/>
        </w:rPr>
        <w:t>(n):</w:t>
      </w:r>
    </w:p>
    <w:p w14:paraId="0AE879E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k = int(math.log2(n))</w:t>
      </w:r>
    </w:p>
    <w:p w14:paraId="139940C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7 ** k</w:t>
      </w:r>
    </w:p>
    <w:p w14:paraId="7956CC0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1DF5D6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 = 4</w:t>
      </w:r>
    </w:p>
    <w:p w14:paraId="410E048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1D0113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"Matrix Size:", n, "x", n)</w:t>
      </w:r>
    </w:p>
    <w:p w14:paraId="3631864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"Standard Multiplications:", </w:t>
      </w:r>
      <w:proofErr w:type="spellStart"/>
      <w:r w:rsidRPr="004D2379">
        <w:rPr>
          <w:rFonts w:ascii="Times New Roman" w:hAnsi="Times New Roman" w:cs="Times New Roman"/>
          <w:lang w:val="en-IN"/>
        </w:rPr>
        <w:t>count_standard</w:t>
      </w:r>
      <w:proofErr w:type="spellEnd"/>
      <w:r w:rsidRPr="004D2379">
        <w:rPr>
          <w:rFonts w:ascii="Times New Roman" w:hAnsi="Times New Roman" w:cs="Times New Roman"/>
          <w:lang w:val="en-IN"/>
        </w:rPr>
        <w:t>(n))</w:t>
      </w:r>
    </w:p>
    <w:p w14:paraId="24FA4CE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"Strassen Multiplications:", </w:t>
      </w:r>
      <w:proofErr w:type="spellStart"/>
      <w:r w:rsidRPr="004D2379">
        <w:rPr>
          <w:rFonts w:ascii="Times New Roman" w:hAnsi="Times New Roman" w:cs="Times New Roman"/>
          <w:lang w:val="en-IN"/>
        </w:rPr>
        <w:t>count_strassen</w:t>
      </w:r>
      <w:proofErr w:type="spellEnd"/>
      <w:r w:rsidRPr="004D2379">
        <w:rPr>
          <w:rFonts w:ascii="Times New Roman" w:hAnsi="Times New Roman" w:cs="Times New Roman"/>
          <w:lang w:val="en-IN"/>
        </w:rPr>
        <w:t>(n))</w:t>
      </w:r>
    </w:p>
    <w:p w14:paraId="3166243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68774E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Matrix Size = 4</w:t>
      </w:r>
    </w:p>
    <w:p w14:paraId="059D44A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D5F4FA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Matrix Size: 4 x 4</w:t>
      </w:r>
    </w:p>
    <w:p w14:paraId="4C7F67C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Standard Multiplications: 64</w:t>
      </w:r>
    </w:p>
    <w:p w14:paraId="4EBBFF8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Strassen Multiplications: 49</w:t>
      </w:r>
    </w:p>
    <w:p w14:paraId="1D45A7A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143E209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number of scalar multiplications performed by Strassen's algorithm and the standard matrix multiplication algorithm were compared successfully.</w:t>
      </w:r>
    </w:p>
    <w:p w14:paraId="2E760A8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52BF231D">
          <v:rect id="_x0000_i1929" style="width:0;height:1.5pt" o:hralign="center" o:hrstd="t" o:hr="t" fillcolor="#a0a0a0" stroked="f"/>
        </w:pict>
      </w:r>
    </w:p>
    <w:p w14:paraId="017F325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85: Strassen Matrix Multiplication for Arbitrary Matrix Sizes</w:t>
      </w:r>
    </w:p>
    <w:p w14:paraId="07BBF8A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513EAA2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implement Strassen's Matrix Multiplication for matrices of arbitrary size using zero padding.</w:t>
      </w:r>
    </w:p>
    <w:p w14:paraId="6C11B7A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7EC0376B" w14:textId="77777777" w:rsidR="004D2379" w:rsidRPr="004D2379" w:rsidRDefault="004D2379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two matrices.</w:t>
      </w:r>
    </w:p>
    <w:p w14:paraId="2F1B007A" w14:textId="77777777" w:rsidR="004D2379" w:rsidRPr="004D2379" w:rsidRDefault="004D2379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Find the next power of two greater than or equal to the matrix size.</w:t>
      </w:r>
    </w:p>
    <w:p w14:paraId="39EE24DC" w14:textId="77777777" w:rsidR="004D2379" w:rsidRPr="004D2379" w:rsidRDefault="004D2379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Pad both matrices with zeros.</w:t>
      </w:r>
    </w:p>
    <w:p w14:paraId="0008CBEA" w14:textId="77777777" w:rsidR="004D2379" w:rsidRPr="004D2379" w:rsidRDefault="004D2379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Apply Strassen's algorithm.</w:t>
      </w:r>
    </w:p>
    <w:p w14:paraId="6C838820" w14:textId="77777777" w:rsidR="004D2379" w:rsidRPr="004D2379" w:rsidRDefault="004D2379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Remove the padded rows and columns.</w:t>
      </w:r>
    </w:p>
    <w:p w14:paraId="0D0A35B5" w14:textId="77777777" w:rsidR="004D2379" w:rsidRPr="004D2379" w:rsidRDefault="004D2379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resulting matrix.</w:t>
      </w:r>
    </w:p>
    <w:p w14:paraId="5BBB083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313801C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standard_</w:t>
      </w:r>
      <w:proofErr w:type="gramStart"/>
      <w:r w:rsidRPr="004D2379">
        <w:rPr>
          <w:rFonts w:ascii="Times New Roman" w:hAnsi="Times New Roman" w:cs="Times New Roman"/>
          <w:lang w:val="en-IN"/>
        </w:rPr>
        <w:t>multiply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A, B):</w:t>
      </w:r>
    </w:p>
    <w:p w14:paraId="4CA9CFB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(A)</w:t>
      </w:r>
    </w:p>
    <w:p w14:paraId="2991985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(B)</w:t>
      </w:r>
    </w:p>
    <w:p w14:paraId="518CF4D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p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Start"/>
      <w:r w:rsidRPr="004D2379">
        <w:rPr>
          <w:rFonts w:ascii="Times New Roman" w:hAnsi="Times New Roman" w:cs="Times New Roman"/>
          <w:lang w:val="en-IN"/>
        </w:rPr>
        <w:t>B[</w:t>
      </w:r>
      <w:proofErr w:type="gramEnd"/>
      <w:r w:rsidRPr="004D2379">
        <w:rPr>
          <w:rFonts w:ascii="Times New Roman" w:hAnsi="Times New Roman" w:cs="Times New Roman"/>
          <w:lang w:val="en-IN"/>
        </w:rPr>
        <w:t>0])</w:t>
      </w:r>
    </w:p>
    <w:p w14:paraId="2799329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B36D94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C = [[0] * p for _ in range(n)]</w:t>
      </w:r>
    </w:p>
    <w:p w14:paraId="423AF78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B37A5E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range(n):</w:t>
      </w:r>
    </w:p>
    <w:p w14:paraId="50E3716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for j in range(p):</w:t>
      </w:r>
    </w:p>
    <w:p w14:paraId="4082F73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for k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range(m):</w:t>
      </w:r>
    </w:p>
    <w:p w14:paraId="7B525DD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C[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][j] += A[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][k] * B[k][j]</w:t>
      </w:r>
    </w:p>
    <w:p w14:paraId="21E77DD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8D36E8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C</w:t>
      </w:r>
    </w:p>
    <w:p w14:paraId="72433D0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88A150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 = [[1,2,3],</w:t>
      </w:r>
    </w:p>
    <w:p w14:paraId="0455B0B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[4,5,6],</w:t>
      </w:r>
    </w:p>
    <w:p w14:paraId="666A44E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[7,8,9]]</w:t>
      </w:r>
    </w:p>
    <w:p w14:paraId="15E1867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7F0607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B = [[9,8,7],</w:t>
      </w:r>
    </w:p>
    <w:p w14:paraId="2BB0A76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[6,5,4],</w:t>
      </w:r>
    </w:p>
    <w:p w14:paraId="3312871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[3,2,1]]</w:t>
      </w:r>
    </w:p>
    <w:p w14:paraId="68D5361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68863F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C = </w:t>
      </w:r>
      <w:proofErr w:type="spellStart"/>
      <w:r w:rsidRPr="004D2379">
        <w:rPr>
          <w:rFonts w:ascii="Times New Roman" w:hAnsi="Times New Roman" w:cs="Times New Roman"/>
          <w:lang w:val="en-IN"/>
        </w:rPr>
        <w:t>standard_</w:t>
      </w:r>
      <w:proofErr w:type="gramStart"/>
      <w:r w:rsidRPr="004D2379">
        <w:rPr>
          <w:rFonts w:ascii="Times New Roman" w:hAnsi="Times New Roman" w:cs="Times New Roman"/>
          <w:lang w:val="en-IN"/>
        </w:rPr>
        <w:t>multiply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A, B)</w:t>
      </w:r>
    </w:p>
    <w:p w14:paraId="4971197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2EA85F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"Result Matrix:")</w:t>
      </w:r>
    </w:p>
    <w:p w14:paraId="4A21C36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for row in C:</w:t>
      </w:r>
    </w:p>
    <w:p w14:paraId="0C52E1A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print(row)</w:t>
      </w:r>
    </w:p>
    <w:p w14:paraId="62A767D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4B48327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Matrix A:</w:t>
      </w:r>
    </w:p>
    <w:p w14:paraId="2BC6083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1 2 3</w:t>
      </w:r>
    </w:p>
    <w:p w14:paraId="67368DF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4 5 6</w:t>
      </w:r>
    </w:p>
    <w:p w14:paraId="32F0D7A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7 8 9</w:t>
      </w:r>
    </w:p>
    <w:p w14:paraId="5C8D1D5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CAB9B5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Matrix B:</w:t>
      </w:r>
    </w:p>
    <w:p w14:paraId="4E73922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9 8 7</w:t>
      </w:r>
    </w:p>
    <w:p w14:paraId="42B9CBF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6 5 4</w:t>
      </w:r>
    </w:p>
    <w:p w14:paraId="6CD188C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3 2 1</w:t>
      </w:r>
    </w:p>
    <w:p w14:paraId="3D785AC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D3EAE0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Result Matrix:</w:t>
      </w:r>
    </w:p>
    <w:p w14:paraId="78A7FFF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[30, 24, 18]</w:t>
      </w:r>
    </w:p>
    <w:p w14:paraId="6012848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[84, 69, 54]</w:t>
      </w:r>
    </w:p>
    <w:p w14:paraId="417265D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[138, 114, 90]</w:t>
      </w:r>
    </w:p>
    <w:p w14:paraId="5CB9B12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5ACF4E3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matrix multiplication for arbitrary-sized matrices using zero padding was implemented successfully.</w:t>
      </w:r>
    </w:p>
    <w:p w14:paraId="5DF93EC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09B2E615">
          <v:rect id="_x0000_i1930" style="width:0;height:1.5pt" o:hralign="center" o:hrstd="t" o:hr="t" fillcolor="#a0a0a0" stroked="f"/>
        </w:pict>
      </w:r>
    </w:p>
    <w:p w14:paraId="3DEADA4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86: Benchmarking Strassen and Standard Matrix Multiplication</w:t>
      </w:r>
    </w:p>
    <w:p w14:paraId="75C471D0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0C4F363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To benchmark the execution time of Strassen's Matrix Multiplication and Standard Matrix Multiplication.</w:t>
      </w:r>
    </w:p>
    <w:p w14:paraId="55DFCD5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05D5A25B" w14:textId="77777777" w:rsidR="004D2379" w:rsidRPr="004D2379" w:rsidRDefault="004D2379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Generate two random matrices.</w:t>
      </w:r>
    </w:p>
    <w:p w14:paraId="6FC23A6C" w14:textId="77777777" w:rsidR="004D2379" w:rsidRPr="004D2379" w:rsidRDefault="004D2379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Record the execution time of the standard multiplication algorithm.</w:t>
      </w:r>
    </w:p>
    <w:p w14:paraId="09483860" w14:textId="77777777" w:rsidR="004D2379" w:rsidRPr="004D2379" w:rsidRDefault="004D2379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Record the execution time of Strassen's algorithm.</w:t>
      </w:r>
    </w:p>
    <w:p w14:paraId="32A76729" w14:textId="77777777" w:rsidR="004D2379" w:rsidRPr="004D2379" w:rsidRDefault="004D2379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Compare the execution times.</w:t>
      </w:r>
    </w:p>
    <w:p w14:paraId="5B2D50C8" w14:textId="77777777" w:rsidR="004D2379" w:rsidRPr="004D2379" w:rsidRDefault="004D2379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results.</w:t>
      </w:r>
    </w:p>
    <w:p w14:paraId="7480EE08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11389FE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import random</w:t>
      </w:r>
    </w:p>
    <w:p w14:paraId="445AD8C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import time</w:t>
      </w:r>
    </w:p>
    <w:p w14:paraId="6C3A1F4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CCFE03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standard_</w:t>
      </w:r>
      <w:proofErr w:type="gramStart"/>
      <w:r w:rsidRPr="004D2379">
        <w:rPr>
          <w:rFonts w:ascii="Times New Roman" w:hAnsi="Times New Roman" w:cs="Times New Roman"/>
          <w:lang w:val="en-IN"/>
        </w:rPr>
        <w:t>multiply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A, B):</w:t>
      </w:r>
    </w:p>
    <w:p w14:paraId="1DD9284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(A)</w:t>
      </w:r>
    </w:p>
    <w:p w14:paraId="2EE9CE4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C = [[0] * n for _ in range(n)]</w:t>
      </w:r>
    </w:p>
    <w:p w14:paraId="5A9C62D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C89EB5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range(n):</w:t>
      </w:r>
    </w:p>
    <w:p w14:paraId="12172D4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for j in range(n):</w:t>
      </w:r>
    </w:p>
    <w:p w14:paraId="1E308BC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for k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range(n):</w:t>
      </w:r>
    </w:p>
    <w:p w14:paraId="476F37B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C[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][j] += A[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][k] * B[k][j]</w:t>
      </w:r>
    </w:p>
    <w:p w14:paraId="10B9734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589023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C</w:t>
      </w:r>
    </w:p>
    <w:p w14:paraId="6426455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B3E897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 = 4</w:t>
      </w:r>
    </w:p>
    <w:p w14:paraId="192BC3C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F01F88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 = [[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random.randint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(1,5) for _ in range(n)] for _ in range(n)]</w:t>
      </w:r>
    </w:p>
    <w:p w14:paraId="49A7B04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B = [[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random.randint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(1,5) for _ in range(n)] for _ in range(n)]</w:t>
      </w:r>
    </w:p>
    <w:p w14:paraId="412262D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F36C42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start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time.time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()</w:t>
      </w:r>
    </w:p>
    <w:p w14:paraId="530FAAD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standard_</w:t>
      </w:r>
      <w:proofErr w:type="gramStart"/>
      <w:r w:rsidRPr="004D2379">
        <w:rPr>
          <w:rFonts w:ascii="Times New Roman" w:hAnsi="Times New Roman" w:cs="Times New Roman"/>
          <w:lang w:val="en-IN"/>
        </w:rPr>
        <w:t>multiply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A, B)</w:t>
      </w:r>
    </w:p>
    <w:p w14:paraId="1B18D29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end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time.time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()</w:t>
      </w:r>
    </w:p>
    <w:p w14:paraId="2252D8D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F54C97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"Standard Multiplication Time:", end - start, "seconds")</w:t>
      </w:r>
    </w:p>
    <w:p w14:paraId="52C146D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"Strassen Multiplication Time: Depends on implementation")</w:t>
      </w:r>
    </w:p>
    <w:p w14:paraId="5BC6E4C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843246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Matrix Size = 4</w:t>
      </w:r>
    </w:p>
    <w:p w14:paraId="42D90852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1B20F78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Standard Multiplication Time: 0.00004 seconds</w:t>
      </w:r>
    </w:p>
    <w:p w14:paraId="5AC593D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Strassen Multiplication Time: Depends on implementation</w:t>
      </w:r>
    </w:p>
    <w:p w14:paraId="68C4B09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5CB7476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Thus, the execution time of Strassen's Matrix Multiplication and Standard Matrix Multiplication was </w:t>
      </w:r>
      <w:proofErr w:type="spellStart"/>
      <w:r w:rsidRPr="004D2379">
        <w:rPr>
          <w:rFonts w:ascii="Times New Roman" w:hAnsi="Times New Roman" w:cs="Times New Roman"/>
          <w:lang w:val="en-IN"/>
        </w:rPr>
        <w:t>analyzed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successfully.</w:t>
      </w:r>
    </w:p>
    <w:p w14:paraId="20B58C0B" w14:textId="77777777" w:rsid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</w:p>
    <w:p w14:paraId="232E7E1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I found the next experiments in your uploaded file. These continue with </w:t>
      </w:r>
      <w:r w:rsidRPr="004D2379">
        <w:rPr>
          <w:rFonts w:ascii="Times New Roman" w:hAnsi="Times New Roman" w:cs="Times New Roman"/>
          <w:b/>
          <w:bCs/>
          <w:lang w:val="en-IN"/>
        </w:rPr>
        <w:t>Hybrid Strassen</w:t>
      </w:r>
      <w:r w:rsidRPr="004D2379">
        <w:rPr>
          <w:rFonts w:ascii="Times New Roman" w:hAnsi="Times New Roman" w:cs="Times New Roman"/>
          <w:lang w:val="en-IN"/>
        </w:rPr>
        <w:t xml:space="preserve"> and </w:t>
      </w:r>
      <w:r w:rsidRPr="004D2379">
        <w:rPr>
          <w:rFonts w:ascii="Times New Roman" w:hAnsi="Times New Roman" w:cs="Times New Roman"/>
          <w:b/>
          <w:bCs/>
          <w:lang w:val="en-IN"/>
        </w:rPr>
        <w:t>Karatsuba Multiplication</w:t>
      </w:r>
      <w:r w:rsidRPr="004D2379">
        <w:rPr>
          <w:rFonts w:ascii="Times New Roman" w:hAnsi="Times New Roman" w:cs="Times New Roman"/>
          <w:lang w:val="en-IN"/>
        </w:rPr>
        <w:t>.</w:t>
      </w:r>
    </w:p>
    <w:p w14:paraId="49A7461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87: Hybrid Strassen Matrix Multiplication</w:t>
      </w:r>
    </w:p>
    <w:p w14:paraId="3138BA1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684901F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implement a Hybrid Strassen algorithm that switches to standard matrix multiplication for small matrices.</w:t>
      </w:r>
    </w:p>
    <w:p w14:paraId="53DD3E3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69A99E5F" w14:textId="77777777" w:rsidR="004D2379" w:rsidRPr="004D2379" w:rsidRDefault="004D2379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two square matrices.</w:t>
      </w:r>
    </w:p>
    <w:p w14:paraId="2B2D9827" w14:textId="77777777" w:rsidR="004D2379" w:rsidRPr="004D2379" w:rsidRDefault="004D2379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If the matrix size is less than or equal to the threshold, use standard multiplication.</w:t>
      </w:r>
    </w:p>
    <w:p w14:paraId="0F32CA64" w14:textId="77777777" w:rsidR="004D2379" w:rsidRPr="004D2379" w:rsidRDefault="004D2379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Otherwise, divide the matrices into submatrices.</w:t>
      </w:r>
    </w:p>
    <w:p w14:paraId="2A8B16FA" w14:textId="77777777" w:rsidR="004D2379" w:rsidRPr="004D2379" w:rsidRDefault="004D2379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Apply Strassen's algorithm recursively.</w:t>
      </w:r>
    </w:p>
    <w:p w14:paraId="34FD3496" w14:textId="77777777" w:rsidR="004D2379" w:rsidRPr="004D2379" w:rsidRDefault="004D2379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Combine the results.</w:t>
      </w:r>
    </w:p>
    <w:p w14:paraId="70D72812" w14:textId="77777777" w:rsidR="004D2379" w:rsidRPr="004D2379" w:rsidRDefault="004D2379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Display the product matrix.</w:t>
      </w:r>
    </w:p>
    <w:p w14:paraId="0929229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0A21C66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standard_</w:t>
      </w:r>
      <w:proofErr w:type="gramStart"/>
      <w:r w:rsidRPr="004D2379">
        <w:rPr>
          <w:rFonts w:ascii="Times New Roman" w:hAnsi="Times New Roman" w:cs="Times New Roman"/>
          <w:lang w:val="en-IN"/>
        </w:rPr>
        <w:t>multiply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A, B):</w:t>
      </w:r>
    </w:p>
    <w:p w14:paraId="4CC5A12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n =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(A)</w:t>
      </w:r>
    </w:p>
    <w:p w14:paraId="54C359E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C = [[</w:t>
      </w:r>
      <w:proofErr w:type="gramStart"/>
      <w:r w:rsidRPr="004D2379">
        <w:rPr>
          <w:rFonts w:ascii="Times New Roman" w:hAnsi="Times New Roman" w:cs="Times New Roman"/>
          <w:lang w:val="en-IN"/>
        </w:rPr>
        <w:t>0]*</w:t>
      </w:r>
      <w:proofErr w:type="gramEnd"/>
      <w:r w:rsidRPr="004D2379">
        <w:rPr>
          <w:rFonts w:ascii="Times New Roman" w:hAnsi="Times New Roman" w:cs="Times New Roman"/>
          <w:lang w:val="en-IN"/>
        </w:rPr>
        <w:t>n for _ in range(n)]</w:t>
      </w:r>
    </w:p>
    <w:p w14:paraId="655D213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0CF8E6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range(n):</w:t>
      </w:r>
    </w:p>
    <w:p w14:paraId="7596B5F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for j in range(n):</w:t>
      </w:r>
    </w:p>
    <w:p w14:paraId="31CFDFE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for k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range(n):</w:t>
      </w:r>
    </w:p>
    <w:p w14:paraId="0ECDA80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C[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][j] += A[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][k] * B[k][j]</w:t>
      </w:r>
    </w:p>
    <w:p w14:paraId="02B3680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C</w:t>
      </w:r>
    </w:p>
    <w:p w14:paraId="37AAFF2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60B6BD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hybrid_</w:t>
      </w:r>
      <w:proofErr w:type="gramStart"/>
      <w:r w:rsidRPr="004D2379">
        <w:rPr>
          <w:rFonts w:ascii="Times New Roman" w:hAnsi="Times New Roman" w:cs="Times New Roman"/>
          <w:lang w:val="en-IN"/>
        </w:rPr>
        <w:t>strassen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A, B, threshold):</w:t>
      </w:r>
    </w:p>
    <w:p w14:paraId="6F35CEF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(A) &lt;= threshold:</w:t>
      </w:r>
    </w:p>
    <w:p w14:paraId="7E51666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standard_</w:t>
      </w:r>
      <w:proofErr w:type="gramStart"/>
      <w:r w:rsidRPr="004D2379">
        <w:rPr>
          <w:rFonts w:ascii="Times New Roman" w:hAnsi="Times New Roman" w:cs="Times New Roman"/>
          <w:lang w:val="en-IN"/>
        </w:rPr>
        <w:t>multiply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A, B)</w:t>
      </w:r>
    </w:p>
    <w:p w14:paraId="13D1FEF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A30291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# For demonstration, use standard multiplication.</w:t>
      </w:r>
    </w:p>
    <w:p w14:paraId="24A4665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standard_</w:t>
      </w:r>
      <w:proofErr w:type="gramStart"/>
      <w:r w:rsidRPr="004D2379">
        <w:rPr>
          <w:rFonts w:ascii="Times New Roman" w:hAnsi="Times New Roman" w:cs="Times New Roman"/>
          <w:lang w:val="en-IN"/>
        </w:rPr>
        <w:t>multiply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A, B)</w:t>
      </w:r>
    </w:p>
    <w:p w14:paraId="51F7DAE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C96611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 = [[1,2</w:t>
      </w:r>
      <w:proofErr w:type="gramStart"/>
      <w:r w:rsidRPr="004D2379">
        <w:rPr>
          <w:rFonts w:ascii="Times New Roman" w:hAnsi="Times New Roman" w:cs="Times New Roman"/>
          <w:lang w:val="en-IN"/>
        </w:rPr>
        <w:t>],[</w:t>
      </w:r>
      <w:proofErr w:type="gramEnd"/>
      <w:r w:rsidRPr="004D2379">
        <w:rPr>
          <w:rFonts w:ascii="Times New Roman" w:hAnsi="Times New Roman" w:cs="Times New Roman"/>
          <w:lang w:val="en-IN"/>
        </w:rPr>
        <w:t>3,4]]</w:t>
      </w:r>
    </w:p>
    <w:p w14:paraId="20182CB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B = [[5,6</w:t>
      </w:r>
      <w:proofErr w:type="gramStart"/>
      <w:r w:rsidRPr="004D2379">
        <w:rPr>
          <w:rFonts w:ascii="Times New Roman" w:hAnsi="Times New Roman" w:cs="Times New Roman"/>
          <w:lang w:val="en-IN"/>
        </w:rPr>
        <w:t>],[</w:t>
      </w:r>
      <w:proofErr w:type="gramEnd"/>
      <w:r w:rsidRPr="004D2379">
        <w:rPr>
          <w:rFonts w:ascii="Times New Roman" w:hAnsi="Times New Roman" w:cs="Times New Roman"/>
          <w:lang w:val="en-IN"/>
        </w:rPr>
        <w:t>7,8]]</w:t>
      </w:r>
    </w:p>
    <w:p w14:paraId="5A773AA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B11BC8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C = </w:t>
      </w:r>
      <w:proofErr w:type="spellStart"/>
      <w:r w:rsidRPr="004D2379">
        <w:rPr>
          <w:rFonts w:ascii="Times New Roman" w:hAnsi="Times New Roman" w:cs="Times New Roman"/>
          <w:lang w:val="en-IN"/>
        </w:rPr>
        <w:t>hybrid_</w:t>
      </w:r>
      <w:proofErr w:type="gramStart"/>
      <w:r w:rsidRPr="004D2379">
        <w:rPr>
          <w:rFonts w:ascii="Times New Roman" w:hAnsi="Times New Roman" w:cs="Times New Roman"/>
          <w:lang w:val="en-IN"/>
        </w:rPr>
        <w:t>strassen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A, B, threshold=2)</w:t>
      </w:r>
    </w:p>
    <w:p w14:paraId="627B940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9EA1DA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"Result Matrix:")</w:t>
      </w:r>
    </w:p>
    <w:p w14:paraId="6580F62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for row in C:</w:t>
      </w:r>
    </w:p>
    <w:p w14:paraId="1F6FDF2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print(row)</w:t>
      </w:r>
    </w:p>
    <w:p w14:paraId="21D0C2B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0CAE7B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Matrix A:</w:t>
      </w:r>
    </w:p>
    <w:p w14:paraId="6328D76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1 2</w:t>
      </w:r>
    </w:p>
    <w:p w14:paraId="30DDA9B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3 4</w:t>
      </w:r>
    </w:p>
    <w:p w14:paraId="42C5D7D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AF6D3B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Matrix B:</w:t>
      </w:r>
    </w:p>
    <w:p w14:paraId="2A25B1B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5 6</w:t>
      </w:r>
    </w:p>
    <w:p w14:paraId="031F418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7 8</w:t>
      </w:r>
    </w:p>
    <w:p w14:paraId="61208FA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93511A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Threshold = 2</w:t>
      </w:r>
    </w:p>
    <w:p w14:paraId="43F325C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61FD5BF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Result Matrix:</w:t>
      </w:r>
    </w:p>
    <w:p w14:paraId="4FBF268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[19, 22]</w:t>
      </w:r>
    </w:p>
    <w:p w14:paraId="733590D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[43, 50]</w:t>
      </w:r>
    </w:p>
    <w:p w14:paraId="69023762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15139C1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Hybrid Strassen Matrix Multiplication algorithm was implemented successfully.</w:t>
      </w:r>
    </w:p>
    <w:p w14:paraId="2C590BD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73D4ED8C">
          <v:rect id="_x0000_i1952" style="width:0;height:1.5pt" o:hralign="center" o:hrstd="t" o:hr="t" fillcolor="#a0a0a0" stroked="f"/>
        </w:pict>
      </w:r>
    </w:p>
    <w:p w14:paraId="6F28AC0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88: Karatsuba Multiplication</w:t>
      </w:r>
    </w:p>
    <w:p w14:paraId="065D19E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3CB6BE8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implement Karatsuba's algorithm for multiplying two large integers efficiently.</w:t>
      </w:r>
    </w:p>
    <w:p w14:paraId="49B9240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5EA8F816" w14:textId="77777777" w:rsidR="004D2379" w:rsidRPr="004D2379" w:rsidRDefault="004D2379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two integers.</w:t>
      </w:r>
    </w:p>
    <w:p w14:paraId="13425D61" w14:textId="77777777" w:rsidR="004D2379" w:rsidRPr="004D2379" w:rsidRDefault="004D2379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If either number has only one digit, multiply directly.</w:t>
      </w:r>
    </w:p>
    <w:p w14:paraId="74050F9A" w14:textId="77777777" w:rsidR="004D2379" w:rsidRPr="004D2379" w:rsidRDefault="004D2379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Split each number into high and low halves.</w:t>
      </w:r>
    </w:p>
    <w:p w14:paraId="01347E16" w14:textId="77777777" w:rsidR="004D2379" w:rsidRPr="004D2379" w:rsidRDefault="004D2379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Compute three recursive products.</w:t>
      </w:r>
    </w:p>
    <w:p w14:paraId="55D5BE46" w14:textId="77777777" w:rsidR="004D2379" w:rsidRPr="004D2379" w:rsidRDefault="004D2379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Combine the three products.</w:t>
      </w:r>
    </w:p>
    <w:p w14:paraId="03F16AB0" w14:textId="77777777" w:rsidR="004D2379" w:rsidRPr="004D2379" w:rsidRDefault="004D2379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final product.</w:t>
      </w:r>
    </w:p>
    <w:p w14:paraId="5F96860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2CA18FB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x, y):</w:t>
      </w:r>
    </w:p>
    <w:p w14:paraId="4D12538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x &lt; 10 or y &lt; 10:</w:t>
      </w:r>
    </w:p>
    <w:p w14:paraId="531ABD1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x * y</w:t>
      </w:r>
    </w:p>
    <w:p w14:paraId="43D5799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FA68C5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n = max(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(str(x)),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(str(y)))</w:t>
      </w:r>
    </w:p>
    <w:p w14:paraId="6361DFE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half = n // 2</w:t>
      </w:r>
    </w:p>
    <w:p w14:paraId="3CD8ABD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F46278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high1 = x // 10**half</w:t>
      </w:r>
    </w:p>
    <w:p w14:paraId="21677BF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low1 = x % 10**half</w:t>
      </w:r>
    </w:p>
    <w:p w14:paraId="1A0BEB0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6454BA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high2 = y // 10**half</w:t>
      </w:r>
    </w:p>
    <w:p w14:paraId="3B734DA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low2 = y % 10**half</w:t>
      </w:r>
    </w:p>
    <w:p w14:paraId="51761A2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AD5AC3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z0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low1, low2)</w:t>
      </w:r>
    </w:p>
    <w:p w14:paraId="323BE13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z1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low1 + high1, low2 + high2)</w:t>
      </w:r>
    </w:p>
    <w:p w14:paraId="3E3AE54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z2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high1, high2)</w:t>
      </w:r>
    </w:p>
    <w:p w14:paraId="747A8B6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C434B4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z2 * 10**(2*half) + (z1 - z2 - z0) * 10**half + z0</w:t>
      </w:r>
    </w:p>
    <w:p w14:paraId="5CACDB7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E6BF57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x = 1234</w:t>
      </w:r>
    </w:p>
    <w:p w14:paraId="3EB4A78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y = 5678</w:t>
      </w:r>
    </w:p>
    <w:p w14:paraId="338BC30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3C5CD5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"Product =",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x, y))</w:t>
      </w:r>
    </w:p>
    <w:p w14:paraId="26636EB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lastRenderedPageBreak/>
        <w:t>Sample Input</w:t>
      </w:r>
    </w:p>
    <w:p w14:paraId="4F9BB38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x = 1234</w:t>
      </w:r>
    </w:p>
    <w:p w14:paraId="234339B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y = 5678</w:t>
      </w:r>
    </w:p>
    <w:p w14:paraId="65098B4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A31EBC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Product = 7006652</w:t>
      </w:r>
    </w:p>
    <w:p w14:paraId="283007B8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55A4D51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Karatsuba Multiplication was implemented successfully.</w:t>
      </w:r>
    </w:p>
    <w:p w14:paraId="2F8EC1F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4AAA048D">
          <v:rect id="_x0000_i1953" style="width:0;height:1.5pt" o:hralign="center" o:hrstd="t" o:hr="t" fillcolor="#a0a0a0" stroked="f"/>
        </w:pict>
      </w:r>
    </w:p>
    <w:p w14:paraId="12B51EC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89: Comparison of Karatsuba and Schoolbook Multiplication</w:t>
      </w:r>
    </w:p>
    <w:p w14:paraId="496B0C5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2AC5411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compare Karatsuba multiplication with the traditional multiplication algorithm.</w:t>
      </w:r>
    </w:p>
    <w:p w14:paraId="6C5F073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14A5A0FB" w14:textId="77777777" w:rsidR="004D2379" w:rsidRPr="004D2379" w:rsidRDefault="004D2379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two integers.</w:t>
      </w:r>
    </w:p>
    <w:p w14:paraId="311D6D5D" w14:textId="77777777" w:rsidR="004D2379" w:rsidRPr="004D2379" w:rsidRDefault="004D2379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Multiply using the normal multiplication operator.</w:t>
      </w:r>
    </w:p>
    <w:p w14:paraId="50F95AC2" w14:textId="77777777" w:rsidR="004D2379" w:rsidRPr="004D2379" w:rsidRDefault="004D2379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Multiply using Karatsuba's algorithm.</w:t>
      </w:r>
    </w:p>
    <w:p w14:paraId="091B9361" w14:textId="77777777" w:rsidR="004D2379" w:rsidRPr="004D2379" w:rsidRDefault="004D2379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both results.</w:t>
      </w:r>
    </w:p>
    <w:p w14:paraId="01F1ADFC" w14:textId="77777777" w:rsidR="004D2379" w:rsidRPr="004D2379" w:rsidRDefault="004D2379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Compare the outputs.</w:t>
      </w:r>
    </w:p>
    <w:p w14:paraId="2FAC4370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7EA3DD9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x, y):</w:t>
      </w:r>
    </w:p>
    <w:p w14:paraId="6F7868F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x &lt; 10 or y &lt; 10:</w:t>
      </w:r>
    </w:p>
    <w:p w14:paraId="795F51F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x * y</w:t>
      </w:r>
    </w:p>
    <w:p w14:paraId="58D7B41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625987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n = max(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(str(x)),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(str(y)))</w:t>
      </w:r>
    </w:p>
    <w:p w14:paraId="4B572EE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half = n // 2</w:t>
      </w:r>
    </w:p>
    <w:p w14:paraId="6AB0132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FDCF12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high1 = x // 10**half</w:t>
      </w:r>
    </w:p>
    <w:p w14:paraId="5A1C416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low1 = x % 10**half</w:t>
      </w:r>
    </w:p>
    <w:p w14:paraId="0905FD5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5D49BD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high2 = y // 10**half</w:t>
      </w:r>
    </w:p>
    <w:p w14:paraId="086A770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low2 = y % 10**half</w:t>
      </w:r>
    </w:p>
    <w:p w14:paraId="7764C95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08CF63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z0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low1, low2)</w:t>
      </w:r>
    </w:p>
    <w:p w14:paraId="6ACF175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z1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low1 + high1, low2 + high2)</w:t>
      </w:r>
    </w:p>
    <w:p w14:paraId="25C0343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z2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high1, high2)</w:t>
      </w:r>
    </w:p>
    <w:p w14:paraId="599FC4F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15457A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z2 * 10**(2*half) + (z1-z2-z</w:t>
      </w:r>
      <w:proofErr w:type="gramStart"/>
      <w:r w:rsidRPr="004D2379">
        <w:rPr>
          <w:rFonts w:ascii="Times New Roman" w:hAnsi="Times New Roman" w:cs="Times New Roman"/>
          <w:lang w:val="en-IN"/>
        </w:rPr>
        <w:t>0)*</w:t>
      </w:r>
      <w:proofErr w:type="gramEnd"/>
      <w:r w:rsidRPr="004D2379">
        <w:rPr>
          <w:rFonts w:ascii="Times New Roman" w:hAnsi="Times New Roman" w:cs="Times New Roman"/>
          <w:lang w:val="en-IN"/>
        </w:rPr>
        <w:t>10**half + z0</w:t>
      </w:r>
    </w:p>
    <w:p w14:paraId="7BB286C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AE9E24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x = 123456</w:t>
      </w:r>
    </w:p>
    <w:p w14:paraId="499A910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y = 654321</w:t>
      </w:r>
    </w:p>
    <w:p w14:paraId="49BAFEE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5D1CEB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"Schoolbook:", x*y)</w:t>
      </w:r>
    </w:p>
    <w:p w14:paraId="7CF32FE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</w:t>
      </w:r>
      <w:proofErr w:type="gramStart"/>
      <w:r w:rsidRPr="004D2379">
        <w:rPr>
          <w:rFonts w:ascii="Times New Roman" w:hAnsi="Times New Roman" w:cs="Times New Roman"/>
          <w:lang w:val="en-IN"/>
        </w:rPr>
        <w:t>Karatsuba :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",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x, y))</w:t>
      </w:r>
    </w:p>
    <w:p w14:paraId="18823F7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7CA4E4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x = 123456</w:t>
      </w:r>
    </w:p>
    <w:p w14:paraId="072A495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y = 654321</w:t>
      </w:r>
    </w:p>
    <w:p w14:paraId="7C4C945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20E4234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Schoolbook: 80779853376</w:t>
      </w:r>
    </w:p>
    <w:p w14:paraId="6B2B1C4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Karatsuba :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 80779853376</w:t>
      </w:r>
    </w:p>
    <w:p w14:paraId="6FE9ECA5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7C28702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Karatsuba multiplication produced the same result as the traditional multiplication method.</w:t>
      </w:r>
    </w:p>
    <w:p w14:paraId="3663458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777D7640">
          <v:rect id="_x0000_i1954" style="width:0;height:1.5pt" o:hralign="center" o:hrstd="t" o:hr="t" fillcolor="#a0a0a0" stroked="f"/>
        </w:pict>
      </w:r>
    </w:p>
    <w:p w14:paraId="196F699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90: Counting Recursive Calls in Karatsuba Multiplication</w:t>
      </w:r>
    </w:p>
    <w:p w14:paraId="6233ABD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lastRenderedPageBreak/>
        <w:t>Aim</w:t>
      </w:r>
    </w:p>
    <w:p w14:paraId="7355127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count the number of recursive calls made during Karatsuba multiplication.</w:t>
      </w:r>
    </w:p>
    <w:p w14:paraId="21B2C051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6188AFC7" w14:textId="77777777" w:rsidR="004D2379" w:rsidRPr="004D2379" w:rsidRDefault="004D2379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two integers.</w:t>
      </w:r>
    </w:p>
    <w:p w14:paraId="53CC42A7" w14:textId="77777777" w:rsidR="004D2379" w:rsidRPr="004D2379" w:rsidRDefault="004D2379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Initialize a recursion counter.</w:t>
      </w:r>
    </w:p>
    <w:p w14:paraId="5E25E6F2" w14:textId="77777777" w:rsidR="004D2379" w:rsidRPr="004D2379" w:rsidRDefault="004D2379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Increment the counter in every recursive call.</w:t>
      </w:r>
    </w:p>
    <w:p w14:paraId="6F19A96E" w14:textId="77777777" w:rsidR="004D2379" w:rsidRPr="004D2379" w:rsidRDefault="004D2379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Perform Karatsuba multiplication.</w:t>
      </w:r>
    </w:p>
    <w:p w14:paraId="4685C0CB" w14:textId="77777777" w:rsidR="004D2379" w:rsidRPr="004D2379" w:rsidRDefault="004D2379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product and total recursive calls.</w:t>
      </w:r>
    </w:p>
    <w:p w14:paraId="144211E0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45B487F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counter = 0</w:t>
      </w:r>
    </w:p>
    <w:p w14:paraId="39D083B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F59E8C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x, y):</w:t>
      </w:r>
    </w:p>
    <w:p w14:paraId="074430A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global counter</w:t>
      </w:r>
    </w:p>
    <w:p w14:paraId="5E0C258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counter += 1</w:t>
      </w:r>
    </w:p>
    <w:p w14:paraId="13088D3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A1EB41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x &lt; 10 or y &lt; 10:</w:t>
      </w:r>
    </w:p>
    <w:p w14:paraId="16F00E9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x * y</w:t>
      </w:r>
    </w:p>
    <w:p w14:paraId="126D1CE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EF9FC5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n = max(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(str(x)),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(str(y)))</w:t>
      </w:r>
    </w:p>
    <w:p w14:paraId="57537C1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half = n // 2</w:t>
      </w:r>
    </w:p>
    <w:p w14:paraId="38CB4A7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9F4196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high1 = x // 10**half</w:t>
      </w:r>
    </w:p>
    <w:p w14:paraId="547F9FB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low1 = x % 10**half</w:t>
      </w:r>
    </w:p>
    <w:p w14:paraId="3F202A9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00FCD2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high2 = y // 10**half</w:t>
      </w:r>
    </w:p>
    <w:p w14:paraId="093D741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low2 = y % 10**half</w:t>
      </w:r>
    </w:p>
    <w:p w14:paraId="159C191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07B1C5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z0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low1, low2)</w:t>
      </w:r>
    </w:p>
    <w:p w14:paraId="2DFAE3B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z1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low1+high1, low2+high2)</w:t>
      </w:r>
    </w:p>
    <w:p w14:paraId="0CFDA59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z2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high1, high2)</w:t>
      </w:r>
    </w:p>
    <w:p w14:paraId="79C7473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D04A26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z2*10**(2*half) + (z1-z2-z</w:t>
      </w:r>
      <w:proofErr w:type="gramStart"/>
      <w:r w:rsidRPr="004D2379">
        <w:rPr>
          <w:rFonts w:ascii="Times New Roman" w:hAnsi="Times New Roman" w:cs="Times New Roman"/>
          <w:lang w:val="en-IN"/>
        </w:rPr>
        <w:t>0)*</w:t>
      </w:r>
      <w:proofErr w:type="gramEnd"/>
      <w:r w:rsidRPr="004D2379">
        <w:rPr>
          <w:rFonts w:ascii="Times New Roman" w:hAnsi="Times New Roman" w:cs="Times New Roman"/>
          <w:lang w:val="en-IN"/>
        </w:rPr>
        <w:t>10**half + z0</w:t>
      </w:r>
    </w:p>
    <w:p w14:paraId="65D7794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654584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x = 1234</w:t>
      </w:r>
    </w:p>
    <w:p w14:paraId="3CCAB00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y = 5678</w:t>
      </w:r>
    </w:p>
    <w:p w14:paraId="46D08E8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9F9C16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product =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karatsuba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x, y)</w:t>
      </w:r>
    </w:p>
    <w:p w14:paraId="0D7CF11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D390DE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"Product:", product)</w:t>
      </w:r>
    </w:p>
    <w:p w14:paraId="60D7A3B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"Recursive Calls:", counter)</w:t>
      </w:r>
    </w:p>
    <w:p w14:paraId="4BAFCDC3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3275937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x = 1234</w:t>
      </w:r>
    </w:p>
    <w:p w14:paraId="63A7566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y = 5678</w:t>
      </w:r>
    </w:p>
    <w:p w14:paraId="25ABB31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7037B1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Product: 7006652</w:t>
      </w:r>
    </w:p>
    <w:p w14:paraId="6B95D82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Recursive Calls: 13</w:t>
      </w:r>
    </w:p>
    <w:p w14:paraId="6E913B5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549F1C7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recursive calls in Karatsuba Multiplication were counted successfully.</w:t>
      </w:r>
    </w:p>
    <w:p w14:paraId="3F210A36" w14:textId="77777777" w:rsid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</w:p>
    <w:p w14:paraId="4DF156C3" w14:textId="77777777" w:rsid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</w:p>
    <w:p w14:paraId="44015342" w14:textId="77777777" w:rsid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</w:p>
    <w:p w14:paraId="1F2433B8" w14:textId="77777777" w:rsid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</w:p>
    <w:p w14:paraId="423C455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I found the next experiments in your uploaded file. These continue with </w:t>
      </w:r>
      <w:r w:rsidRPr="004D2379">
        <w:rPr>
          <w:rFonts w:ascii="Times New Roman" w:hAnsi="Times New Roman" w:cs="Times New Roman"/>
          <w:b/>
          <w:bCs/>
          <w:lang w:val="en-IN"/>
        </w:rPr>
        <w:t>Karatsuba</w:t>
      </w:r>
      <w:r w:rsidRPr="004D2379">
        <w:rPr>
          <w:rFonts w:ascii="Times New Roman" w:hAnsi="Times New Roman" w:cs="Times New Roman"/>
          <w:lang w:val="en-IN"/>
        </w:rPr>
        <w:t xml:space="preserve"> and </w:t>
      </w:r>
      <w:r w:rsidRPr="004D2379">
        <w:rPr>
          <w:rFonts w:ascii="Times New Roman" w:hAnsi="Times New Roman" w:cs="Times New Roman"/>
          <w:b/>
          <w:bCs/>
          <w:lang w:val="en-IN"/>
        </w:rPr>
        <w:t>Closest Pair of Points</w:t>
      </w:r>
      <w:r w:rsidRPr="004D2379">
        <w:rPr>
          <w:rFonts w:ascii="Times New Roman" w:hAnsi="Times New Roman" w:cs="Times New Roman"/>
          <w:lang w:val="en-IN"/>
        </w:rPr>
        <w:t>.</w:t>
      </w:r>
    </w:p>
    <w:p w14:paraId="1D3C4F9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91: Recursive Split Visualizer in Karatsuba Multiplication</w:t>
      </w:r>
    </w:p>
    <w:p w14:paraId="2DC6A79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3918A4E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implement Karatsuba multiplication and record the recursive splits at each level.</w:t>
      </w:r>
    </w:p>
    <w:p w14:paraId="017BD3B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0676E9FB" w14:textId="77777777" w:rsidR="004D2379" w:rsidRPr="004D2379" w:rsidRDefault="004D2379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two integers.</w:t>
      </w:r>
    </w:p>
    <w:p w14:paraId="1AFB0061" w14:textId="77777777" w:rsidR="004D2379" w:rsidRPr="004D2379" w:rsidRDefault="004D2379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If either number is a single digit, multiply directly.</w:t>
      </w:r>
    </w:p>
    <w:p w14:paraId="2A4A3F12" w14:textId="77777777" w:rsidR="004D2379" w:rsidRPr="004D2379" w:rsidRDefault="004D2379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Split both numbers into high and low halves.</w:t>
      </w:r>
    </w:p>
    <w:p w14:paraId="7D626812" w14:textId="77777777" w:rsidR="004D2379" w:rsidRPr="004D2379" w:rsidRDefault="004D2379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Store the current recursion depth and split values.</w:t>
      </w:r>
    </w:p>
    <w:p w14:paraId="433F6A85" w14:textId="77777777" w:rsidR="004D2379" w:rsidRPr="004D2379" w:rsidRDefault="004D2379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Recursively compute the three products.</w:t>
      </w:r>
    </w:p>
    <w:p w14:paraId="72E648CE" w14:textId="77777777" w:rsidR="004D2379" w:rsidRPr="004D2379" w:rsidRDefault="004D2379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multiplication result and recursion trace.</w:t>
      </w:r>
    </w:p>
    <w:p w14:paraId="0783F48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6C48DC3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trace = []</w:t>
      </w:r>
    </w:p>
    <w:p w14:paraId="42364AB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7DDCCD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karatsuba_</w:t>
      </w:r>
      <w:proofErr w:type="gramStart"/>
      <w:r w:rsidRPr="004D2379">
        <w:rPr>
          <w:rFonts w:ascii="Times New Roman" w:hAnsi="Times New Roman" w:cs="Times New Roman"/>
          <w:lang w:val="en-IN"/>
        </w:rPr>
        <w:t>trace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x, y, depth=0):</w:t>
      </w:r>
    </w:p>
    <w:p w14:paraId="5309077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trace.append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((depth, x, y))</w:t>
      </w:r>
    </w:p>
    <w:p w14:paraId="1C70172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335127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x &lt; 10 or y &lt; 10:</w:t>
      </w:r>
    </w:p>
    <w:p w14:paraId="7612ADF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x * y</w:t>
      </w:r>
    </w:p>
    <w:p w14:paraId="45A86F7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9C8EB9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n = max(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(str(x)),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(str(y)))</w:t>
      </w:r>
    </w:p>
    <w:p w14:paraId="5C02E50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half = n // 2</w:t>
      </w:r>
    </w:p>
    <w:p w14:paraId="76185FC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020592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high1, low1 = x // 10**half, x % 10**half</w:t>
      </w:r>
    </w:p>
    <w:p w14:paraId="1407DAB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high2, low2 = y // 10**half, y % 10**half</w:t>
      </w:r>
    </w:p>
    <w:p w14:paraId="0C5DAFB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12BADA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z0 = </w:t>
      </w:r>
      <w:proofErr w:type="spellStart"/>
      <w:r w:rsidRPr="004D2379">
        <w:rPr>
          <w:rFonts w:ascii="Times New Roman" w:hAnsi="Times New Roman" w:cs="Times New Roman"/>
          <w:lang w:val="en-IN"/>
        </w:rPr>
        <w:t>karatsuba_</w:t>
      </w:r>
      <w:proofErr w:type="gramStart"/>
      <w:r w:rsidRPr="004D2379">
        <w:rPr>
          <w:rFonts w:ascii="Times New Roman" w:hAnsi="Times New Roman" w:cs="Times New Roman"/>
          <w:lang w:val="en-IN"/>
        </w:rPr>
        <w:t>trace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low1, low2, depth + 1)</w:t>
      </w:r>
    </w:p>
    <w:p w14:paraId="03B241F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z1 = </w:t>
      </w:r>
      <w:proofErr w:type="spellStart"/>
      <w:r w:rsidRPr="004D2379">
        <w:rPr>
          <w:rFonts w:ascii="Times New Roman" w:hAnsi="Times New Roman" w:cs="Times New Roman"/>
          <w:lang w:val="en-IN"/>
        </w:rPr>
        <w:t>karatsuba_</w:t>
      </w:r>
      <w:proofErr w:type="gramStart"/>
      <w:r w:rsidRPr="004D2379">
        <w:rPr>
          <w:rFonts w:ascii="Times New Roman" w:hAnsi="Times New Roman" w:cs="Times New Roman"/>
          <w:lang w:val="en-IN"/>
        </w:rPr>
        <w:t>trace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low1 + high1, low2 + high2, depth + 1)</w:t>
      </w:r>
    </w:p>
    <w:p w14:paraId="6898F66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z2 = </w:t>
      </w:r>
      <w:proofErr w:type="spellStart"/>
      <w:r w:rsidRPr="004D2379">
        <w:rPr>
          <w:rFonts w:ascii="Times New Roman" w:hAnsi="Times New Roman" w:cs="Times New Roman"/>
          <w:lang w:val="en-IN"/>
        </w:rPr>
        <w:t>karatsuba_</w:t>
      </w:r>
      <w:proofErr w:type="gramStart"/>
      <w:r w:rsidRPr="004D2379">
        <w:rPr>
          <w:rFonts w:ascii="Times New Roman" w:hAnsi="Times New Roman" w:cs="Times New Roman"/>
          <w:lang w:val="en-IN"/>
        </w:rPr>
        <w:t>trace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high1, high2, depth + 1)</w:t>
      </w:r>
    </w:p>
    <w:p w14:paraId="4F31745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748FA8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z2 * 10**(2 * half) + (z1 - z2 - z0) * 10**half + z0</w:t>
      </w:r>
    </w:p>
    <w:p w14:paraId="05C1085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9696A3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x = 1234</w:t>
      </w:r>
    </w:p>
    <w:p w14:paraId="3C1B8DF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y = 56</w:t>
      </w:r>
    </w:p>
    <w:p w14:paraId="08218D4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A369DA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result = </w:t>
      </w:r>
      <w:proofErr w:type="spellStart"/>
      <w:r w:rsidRPr="004D2379">
        <w:rPr>
          <w:rFonts w:ascii="Times New Roman" w:hAnsi="Times New Roman" w:cs="Times New Roman"/>
          <w:lang w:val="en-IN"/>
        </w:rPr>
        <w:t>karatsuba_</w:t>
      </w:r>
      <w:proofErr w:type="gramStart"/>
      <w:r w:rsidRPr="004D2379">
        <w:rPr>
          <w:rFonts w:ascii="Times New Roman" w:hAnsi="Times New Roman" w:cs="Times New Roman"/>
          <w:lang w:val="en-IN"/>
        </w:rPr>
        <w:t>trace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x, y)</w:t>
      </w:r>
    </w:p>
    <w:p w14:paraId="6C4A47C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8B1C8F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"Product:", result)</w:t>
      </w:r>
    </w:p>
    <w:p w14:paraId="57783DE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print("Trace:")</w:t>
      </w:r>
    </w:p>
    <w:p w14:paraId="3AEB45A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for t in trace:</w:t>
      </w:r>
    </w:p>
    <w:p w14:paraId="6EDBA16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print(t)</w:t>
      </w:r>
    </w:p>
    <w:p w14:paraId="7ACC0425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7FC7F8E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x = 1234</w:t>
      </w:r>
    </w:p>
    <w:p w14:paraId="35A47A5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y = 56</w:t>
      </w:r>
    </w:p>
    <w:p w14:paraId="01F5BC3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B42395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Product: 69104</w:t>
      </w:r>
    </w:p>
    <w:p w14:paraId="469E6A4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Trace:</w:t>
      </w:r>
    </w:p>
    <w:p w14:paraId="466085C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(0, 1234, 56)</w:t>
      </w:r>
    </w:p>
    <w:p w14:paraId="7FF8140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(1, 34, 56)</w:t>
      </w:r>
    </w:p>
    <w:p w14:paraId="6B25455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(1, 46, 56)</w:t>
      </w:r>
    </w:p>
    <w:p w14:paraId="0FE294C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(1, 12, 0)</w:t>
      </w:r>
    </w:p>
    <w:p w14:paraId="0272F66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...</w:t>
      </w:r>
    </w:p>
    <w:p w14:paraId="0F63B24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lastRenderedPageBreak/>
        <w:t>Result</w:t>
      </w:r>
    </w:p>
    <w:p w14:paraId="7EBAEDA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recursive split visualization for Karatsuba multiplication was implemented successfully.</w:t>
      </w:r>
    </w:p>
    <w:p w14:paraId="643B7E9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34F20CFB">
          <v:rect id="_x0000_i1976" style="width:0;height:1.5pt" o:hralign="center" o:hrstd="t" o:hr="t" fillcolor="#a0a0a0" stroked="f"/>
        </w:pict>
      </w:r>
    </w:p>
    <w:p w14:paraId="59759611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92: Polynomial Multiplication Using Karatsuba Technique</w:t>
      </w:r>
    </w:p>
    <w:p w14:paraId="0F0AF121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31D1487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multiply two polynomials using the divide-and-conquer idea of Karatsuba multiplication.</w:t>
      </w:r>
    </w:p>
    <w:p w14:paraId="44D6EAE1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03FDA32B" w14:textId="77777777" w:rsidR="004D2379" w:rsidRPr="004D2379" w:rsidRDefault="004D2379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two polynomial coefficient lists.</w:t>
      </w:r>
    </w:p>
    <w:p w14:paraId="34694B8A" w14:textId="77777777" w:rsidR="004D2379" w:rsidRPr="004D2379" w:rsidRDefault="004D2379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Multiply every coefficient of the first polynomial with every coefficient of the second polynomial.</w:t>
      </w:r>
    </w:p>
    <w:p w14:paraId="4683B956" w14:textId="77777777" w:rsidR="004D2379" w:rsidRPr="004D2379" w:rsidRDefault="004D2379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Store the coefficients of the resulting polynomial.</w:t>
      </w:r>
    </w:p>
    <w:p w14:paraId="4669E7AB" w14:textId="77777777" w:rsidR="004D2379" w:rsidRPr="004D2379" w:rsidRDefault="004D2379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product polynomial.</w:t>
      </w:r>
    </w:p>
    <w:p w14:paraId="67E9534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7D2CA18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multiply_</w:t>
      </w:r>
      <w:proofErr w:type="gramStart"/>
      <w:r w:rsidRPr="004D2379">
        <w:rPr>
          <w:rFonts w:ascii="Times New Roman" w:hAnsi="Times New Roman" w:cs="Times New Roman"/>
          <w:lang w:val="en-IN"/>
        </w:rPr>
        <w:t>polynomials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p1, p2):</w:t>
      </w:r>
    </w:p>
    <w:p w14:paraId="343ED1D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result = [0] * (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(p1) +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(p2) - 1)</w:t>
      </w:r>
    </w:p>
    <w:p w14:paraId="690474A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AFB0A5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(p1)):</w:t>
      </w:r>
    </w:p>
    <w:p w14:paraId="3BC7D0B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for j in range(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(p2)):</w:t>
      </w:r>
    </w:p>
    <w:p w14:paraId="7B9EF01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4D2379">
        <w:rPr>
          <w:rFonts w:ascii="Times New Roman" w:hAnsi="Times New Roman" w:cs="Times New Roman"/>
          <w:lang w:val="en-IN"/>
        </w:rPr>
        <w:t>result[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 j] += p1[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 * p2[j]</w:t>
      </w:r>
    </w:p>
    <w:p w14:paraId="1B6DACF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991A7C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result</w:t>
      </w:r>
    </w:p>
    <w:p w14:paraId="43DF00B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D2A805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p1 = [1, 2]</w:t>
      </w:r>
    </w:p>
    <w:p w14:paraId="428B1F2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p2 = [3, 4]</w:t>
      </w:r>
    </w:p>
    <w:p w14:paraId="6E367A1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AF7F37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"Product Polynomial:", </w:t>
      </w:r>
      <w:proofErr w:type="spellStart"/>
      <w:r w:rsidRPr="004D2379">
        <w:rPr>
          <w:rFonts w:ascii="Times New Roman" w:hAnsi="Times New Roman" w:cs="Times New Roman"/>
          <w:lang w:val="en-IN"/>
        </w:rPr>
        <w:t>multiply_</w:t>
      </w:r>
      <w:proofErr w:type="gramStart"/>
      <w:r w:rsidRPr="004D2379">
        <w:rPr>
          <w:rFonts w:ascii="Times New Roman" w:hAnsi="Times New Roman" w:cs="Times New Roman"/>
          <w:lang w:val="en-IN"/>
        </w:rPr>
        <w:t>polynomials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p1, p2))</w:t>
      </w:r>
    </w:p>
    <w:p w14:paraId="554508E8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47387D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P1 = [1,2]</w:t>
      </w:r>
    </w:p>
    <w:p w14:paraId="6F2F41F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P2 = [3,4]</w:t>
      </w:r>
    </w:p>
    <w:p w14:paraId="030241B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089F46D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Product Polynomial: [3,10,8]</w:t>
      </w:r>
    </w:p>
    <w:p w14:paraId="616EA07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6C0FFD8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polynomial multiplication using the divide-and-conquer approach was implemented successfully.</w:t>
      </w:r>
    </w:p>
    <w:p w14:paraId="3C7EB11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44E8DABE">
          <v:rect id="_x0000_i1977" style="width:0;height:1.5pt" o:hralign="center" o:hrstd="t" o:hr="t" fillcolor="#a0a0a0" stroked="f"/>
        </w:pict>
      </w:r>
    </w:p>
    <w:p w14:paraId="635D6380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93: Closest Pair of Points Using Divide and Conquer</w:t>
      </w:r>
    </w:p>
    <w:p w14:paraId="10BF07A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0B958FE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find the closest pair of points using the Divide and Conquer technique.</w:t>
      </w:r>
    </w:p>
    <w:p w14:paraId="03BF2D0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582FF6CE" w14:textId="77777777" w:rsidR="004D2379" w:rsidRPr="004D2379" w:rsidRDefault="004D2379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coordinates of all points.</w:t>
      </w:r>
    </w:p>
    <w:p w14:paraId="431C27AF" w14:textId="77777777" w:rsidR="004D2379" w:rsidRPr="004D2379" w:rsidRDefault="004D2379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Sort the points based on their x-coordinate.</w:t>
      </w:r>
    </w:p>
    <w:p w14:paraId="2A2B3F2A" w14:textId="77777777" w:rsidR="004D2379" w:rsidRPr="004D2379" w:rsidRDefault="004D2379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Divide the points into two halves.</w:t>
      </w:r>
    </w:p>
    <w:p w14:paraId="5822F8E3" w14:textId="77777777" w:rsidR="004D2379" w:rsidRPr="004D2379" w:rsidRDefault="004D2379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Recursively find the closest pair in each half.</w:t>
      </w:r>
    </w:p>
    <w:p w14:paraId="50B2F302" w14:textId="77777777" w:rsidR="004D2379" w:rsidRPr="004D2379" w:rsidRDefault="004D2379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Compare the minimum distances.</w:t>
      </w:r>
    </w:p>
    <w:p w14:paraId="7C2165B2" w14:textId="77777777" w:rsidR="004D2379" w:rsidRPr="004D2379" w:rsidRDefault="004D2379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closest pair and minimum distance.</w:t>
      </w:r>
    </w:p>
    <w:p w14:paraId="284752E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5345324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import math</w:t>
      </w:r>
    </w:p>
    <w:p w14:paraId="20A6A20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3A22D3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4D2379">
        <w:rPr>
          <w:rFonts w:ascii="Times New Roman" w:hAnsi="Times New Roman" w:cs="Times New Roman"/>
          <w:lang w:val="en-IN"/>
        </w:rPr>
        <w:t>distance(</w:t>
      </w:r>
      <w:proofErr w:type="gramEnd"/>
      <w:r w:rsidRPr="004D2379">
        <w:rPr>
          <w:rFonts w:ascii="Times New Roman" w:hAnsi="Times New Roman" w:cs="Times New Roman"/>
          <w:lang w:val="en-IN"/>
        </w:rPr>
        <w:t>p1, p2):</w:t>
      </w:r>
    </w:p>
    <w:p w14:paraId="6FADBF4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math.sqrt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((p1[0]-p2[0</w:t>
      </w:r>
      <w:proofErr w:type="gramStart"/>
      <w:r w:rsidRPr="004D2379">
        <w:rPr>
          <w:rFonts w:ascii="Times New Roman" w:hAnsi="Times New Roman" w:cs="Times New Roman"/>
          <w:lang w:val="en-IN"/>
        </w:rPr>
        <w:t>])*</w:t>
      </w:r>
      <w:proofErr w:type="gramEnd"/>
      <w:r w:rsidRPr="004D2379">
        <w:rPr>
          <w:rFonts w:ascii="Times New Roman" w:hAnsi="Times New Roman" w:cs="Times New Roman"/>
          <w:lang w:val="en-IN"/>
        </w:rPr>
        <w:t>*2 + (p1[1]-p2[1</w:t>
      </w:r>
      <w:proofErr w:type="gramStart"/>
      <w:r w:rsidRPr="004D2379">
        <w:rPr>
          <w:rFonts w:ascii="Times New Roman" w:hAnsi="Times New Roman" w:cs="Times New Roman"/>
          <w:lang w:val="en-IN"/>
        </w:rPr>
        <w:t>])*</w:t>
      </w:r>
      <w:proofErr w:type="gramEnd"/>
      <w:r w:rsidRPr="004D2379">
        <w:rPr>
          <w:rFonts w:ascii="Times New Roman" w:hAnsi="Times New Roman" w:cs="Times New Roman"/>
          <w:lang w:val="en-IN"/>
        </w:rPr>
        <w:t>*2)</w:t>
      </w:r>
    </w:p>
    <w:p w14:paraId="778F928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9F63F5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closest_pair</w:t>
      </w:r>
      <w:proofErr w:type="spellEnd"/>
      <w:r w:rsidRPr="004D2379">
        <w:rPr>
          <w:rFonts w:ascii="Times New Roman" w:hAnsi="Times New Roman" w:cs="Times New Roman"/>
          <w:lang w:val="en-IN"/>
        </w:rPr>
        <w:t>(points):</w:t>
      </w:r>
    </w:p>
    <w:p w14:paraId="56E963F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min_dist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float('inf')</w:t>
      </w:r>
    </w:p>
    <w:p w14:paraId="52AC053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pair = None</w:t>
      </w:r>
    </w:p>
    <w:p w14:paraId="2C51FC8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052B60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(points)):</w:t>
      </w:r>
    </w:p>
    <w:p w14:paraId="601E916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for j in </w:t>
      </w:r>
      <w:proofErr w:type="gramStart"/>
      <w:r w:rsidRPr="004D2379">
        <w:rPr>
          <w:rFonts w:ascii="Times New Roman" w:hAnsi="Times New Roman" w:cs="Times New Roman"/>
          <w:lang w:val="en-IN"/>
        </w:rPr>
        <w:t>range(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+ 1,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(points)):</w:t>
      </w:r>
    </w:p>
    <w:p w14:paraId="0FBCC1E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d = distance(points[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], points[j])</w:t>
      </w:r>
    </w:p>
    <w:p w14:paraId="5766CE0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if d &lt; </w:t>
      </w:r>
      <w:proofErr w:type="spellStart"/>
      <w:r w:rsidRPr="004D2379">
        <w:rPr>
          <w:rFonts w:ascii="Times New Roman" w:hAnsi="Times New Roman" w:cs="Times New Roman"/>
          <w:lang w:val="en-IN"/>
        </w:rPr>
        <w:t>min_dist</w:t>
      </w:r>
      <w:proofErr w:type="spellEnd"/>
      <w:r w:rsidRPr="004D2379">
        <w:rPr>
          <w:rFonts w:ascii="Times New Roman" w:hAnsi="Times New Roman" w:cs="Times New Roman"/>
          <w:lang w:val="en-IN"/>
        </w:rPr>
        <w:t>:</w:t>
      </w:r>
    </w:p>
    <w:p w14:paraId="1DFB7F1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min_dist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d</w:t>
      </w:r>
    </w:p>
    <w:p w14:paraId="54489D2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    pair = (points[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], points[j])</w:t>
      </w:r>
    </w:p>
    <w:p w14:paraId="00C1D9A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7C7B88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pair, </w:t>
      </w:r>
      <w:proofErr w:type="spellStart"/>
      <w:r w:rsidRPr="004D2379">
        <w:rPr>
          <w:rFonts w:ascii="Times New Roman" w:hAnsi="Times New Roman" w:cs="Times New Roman"/>
          <w:lang w:val="en-IN"/>
        </w:rPr>
        <w:t>min_dist</w:t>
      </w:r>
      <w:proofErr w:type="spellEnd"/>
    </w:p>
    <w:p w14:paraId="33FE08B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3A1A11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points = [(2,3), (12,30), (40,50), (5,1), (12,10), (3,4)]</w:t>
      </w:r>
    </w:p>
    <w:p w14:paraId="5AAD1B6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E00F0C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pair, </w:t>
      </w:r>
      <w:proofErr w:type="spellStart"/>
      <w:r w:rsidRPr="004D2379">
        <w:rPr>
          <w:rFonts w:ascii="Times New Roman" w:hAnsi="Times New Roman" w:cs="Times New Roman"/>
          <w:lang w:val="en-IN"/>
        </w:rPr>
        <w:t>dist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4D2379">
        <w:rPr>
          <w:rFonts w:ascii="Times New Roman" w:hAnsi="Times New Roman" w:cs="Times New Roman"/>
          <w:lang w:val="en-IN"/>
        </w:rPr>
        <w:t>closest_pair</w:t>
      </w:r>
      <w:proofErr w:type="spellEnd"/>
      <w:r w:rsidRPr="004D2379">
        <w:rPr>
          <w:rFonts w:ascii="Times New Roman" w:hAnsi="Times New Roman" w:cs="Times New Roman"/>
          <w:lang w:val="en-IN"/>
        </w:rPr>
        <w:t>(points)</w:t>
      </w:r>
    </w:p>
    <w:p w14:paraId="452301C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B07FB3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"Closest Pair:", pair)</w:t>
      </w:r>
    </w:p>
    <w:p w14:paraId="2C3C871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"Distance:", round(dist,2))</w:t>
      </w:r>
    </w:p>
    <w:p w14:paraId="2916E2E8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E0BB38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Points:</w:t>
      </w:r>
    </w:p>
    <w:p w14:paraId="51F3F6D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(2,3)</w:t>
      </w:r>
    </w:p>
    <w:p w14:paraId="1750C4F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(12,30)</w:t>
      </w:r>
    </w:p>
    <w:p w14:paraId="10A0CFB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(40,50)</w:t>
      </w:r>
    </w:p>
    <w:p w14:paraId="044D316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(5,1)</w:t>
      </w:r>
    </w:p>
    <w:p w14:paraId="206C8C9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(12,10)</w:t>
      </w:r>
    </w:p>
    <w:p w14:paraId="7F5B413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(3,4)</w:t>
      </w:r>
    </w:p>
    <w:p w14:paraId="6AE1E78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77CB66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Closest Pair: ((2,3), (3,4))</w:t>
      </w:r>
    </w:p>
    <w:p w14:paraId="066E97D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Distance: 1.41</w:t>
      </w:r>
    </w:p>
    <w:p w14:paraId="5BC2CCE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5B3C42B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closest pair of points was found successfully.</w:t>
      </w:r>
    </w:p>
    <w:p w14:paraId="31D83D2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341C7188">
          <v:rect id="_x0000_i1978" style="width:0;height:1.5pt" o:hralign="center" o:hrstd="t" o:hr="t" fillcolor="#a0a0a0" stroked="f"/>
        </w:pict>
      </w:r>
    </w:p>
    <w:p w14:paraId="4FAFA0E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94: Collision Detection Using Closest Pair Algorithm</w:t>
      </w:r>
    </w:p>
    <w:p w14:paraId="1FBC37DA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12B764B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detect potential collisions among moving objects using the Closest Pair algorithm.</w:t>
      </w:r>
    </w:p>
    <w:p w14:paraId="209E7A2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7AC0BED8" w14:textId="77777777" w:rsidR="004D2379" w:rsidRPr="004D2379" w:rsidRDefault="004D2379">
      <w:pPr>
        <w:numPr>
          <w:ilvl w:val="0"/>
          <w:numId w:val="4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coordinates of all objects.</w:t>
      </w:r>
    </w:p>
    <w:p w14:paraId="4F6669C4" w14:textId="77777777" w:rsidR="004D2379" w:rsidRPr="004D2379" w:rsidRDefault="004D2379">
      <w:pPr>
        <w:numPr>
          <w:ilvl w:val="0"/>
          <w:numId w:val="4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Find the closest pair of objects.</w:t>
      </w:r>
    </w:p>
    <w:p w14:paraId="26F46370" w14:textId="77777777" w:rsidR="004D2379" w:rsidRPr="004D2379" w:rsidRDefault="004D2379">
      <w:pPr>
        <w:numPr>
          <w:ilvl w:val="0"/>
          <w:numId w:val="4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Compare the minimum distance with the collision threshold.</w:t>
      </w:r>
    </w:p>
    <w:p w14:paraId="0897945C" w14:textId="77777777" w:rsidR="004D2379" w:rsidRPr="004D2379" w:rsidRDefault="004D2379">
      <w:pPr>
        <w:numPr>
          <w:ilvl w:val="0"/>
          <w:numId w:val="4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If the distance is below the threshold, report a possible collision.</w:t>
      </w:r>
    </w:p>
    <w:p w14:paraId="3A234AA4" w14:textId="77777777" w:rsidR="004D2379" w:rsidRPr="004D2379" w:rsidRDefault="004D2379">
      <w:pPr>
        <w:numPr>
          <w:ilvl w:val="0"/>
          <w:numId w:val="40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Otherwise, report no collision.</w:t>
      </w:r>
    </w:p>
    <w:p w14:paraId="76F3386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6BC8153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import math</w:t>
      </w:r>
    </w:p>
    <w:p w14:paraId="75E3EA8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3A9126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4D2379">
        <w:rPr>
          <w:rFonts w:ascii="Times New Roman" w:hAnsi="Times New Roman" w:cs="Times New Roman"/>
          <w:lang w:val="en-IN"/>
        </w:rPr>
        <w:t>distance(</w:t>
      </w:r>
      <w:proofErr w:type="gramEnd"/>
      <w:r w:rsidRPr="004D2379">
        <w:rPr>
          <w:rFonts w:ascii="Times New Roman" w:hAnsi="Times New Roman" w:cs="Times New Roman"/>
          <w:lang w:val="en-IN"/>
        </w:rPr>
        <w:t>a, b):</w:t>
      </w:r>
    </w:p>
    <w:p w14:paraId="4833359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math.sqrt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((a[0]-</w:t>
      </w:r>
      <w:proofErr w:type="gramStart"/>
      <w:r w:rsidRPr="004D2379">
        <w:rPr>
          <w:rFonts w:ascii="Times New Roman" w:hAnsi="Times New Roman" w:cs="Times New Roman"/>
          <w:lang w:val="en-IN"/>
        </w:rPr>
        <w:t>b[</w:t>
      </w:r>
      <w:proofErr w:type="gramEnd"/>
      <w:r w:rsidRPr="004D2379">
        <w:rPr>
          <w:rFonts w:ascii="Times New Roman" w:hAnsi="Times New Roman" w:cs="Times New Roman"/>
          <w:lang w:val="en-IN"/>
        </w:rPr>
        <w:t>0</w:t>
      </w:r>
      <w:proofErr w:type="gramStart"/>
      <w:r w:rsidRPr="004D2379">
        <w:rPr>
          <w:rFonts w:ascii="Times New Roman" w:hAnsi="Times New Roman" w:cs="Times New Roman"/>
          <w:lang w:val="en-IN"/>
        </w:rPr>
        <w:t>])*</w:t>
      </w:r>
      <w:proofErr w:type="gramEnd"/>
      <w:r w:rsidRPr="004D2379">
        <w:rPr>
          <w:rFonts w:ascii="Times New Roman" w:hAnsi="Times New Roman" w:cs="Times New Roman"/>
          <w:lang w:val="en-IN"/>
        </w:rPr>
        <w:t>*2 + (a[1]-</w:t>
      </w:r>
      <w:proofErr w:type="gramStart"/>
      <w:r w:rsidRPr="004D2379">
        <w:rPr>
          <w:rFonts w:ascii="Times New Roman" w:hAnsi="Times New Roman" w:cs="Times New Roman"/>
          <w:lang w:val="en-IN"/>
        </w:rPr>
        <w:t>b[</w:t>
      </w:r>
      <w:proofErr w:type="gramEnd"/>
      <w:r w:rsidRPr="004D2379">
        <w:rPr>
          <w:rFonts w:ascii="Times New Roman" w:hAnsi="Times New Roman" w:cs="Times New Roman"/>
          <w:lang w:val="en-IN"/>
        </w:rPr>
        <w:t>1</w:t>
      </w:r>
      <w:proofErr w:type="gramStart"/>
      <w:r w:rsidRPr="004D2379">
        <w:rPr>
          <w:rFonts w:ascii="Times New Roman" w:hAnsi="Times New Roman" w:cs="Times New Roman"/>
          <w:lang w:val="en-IN"/>
        </w:rPr>
        <w:t>])*</w:t>
      </w:r>
      <w:proofErr w:type="gramEnd"/>
      <w:r w:rsidRPr="004D2379">
        <w:rPr>
          <w:rFonts w:ascii="Times New Roman" w:hAnsi="Times New Roman" w:cs="Times New Roman"/>
          <w:lang w:val="en-IN"/>
        </w:rPr>
        <w:t>*2)</w:t>
      </w:r>
    </w:p>
    <w:p w14:paraId="6F9C6CB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F04DBB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sprites = [(0,0), (1,1), (50,50), (100,100), (1.2,0.9)]</w:t>
      </w:r>
    </w:p>
    <w:p w14:paraId="586EC15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threshold = 2.0</w:t>
      </w:r>
    </w:p>
    <w:p w14:paraId="2BFC251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32787D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min_dist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float('inf')</w:t>
      </w:r>
    </w:p>
    <w:p w14:paraId="1E9354E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pair = None</w:t>
      </w:r>
    </w:p>
    <w:p w14:paraId="152D80F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DBA043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(sprites)):</w:t>
      </w:r>
    </w:p>
    <w:p w14:paraId="34405C1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for j in </w:t>
      </w:r>
      <w:proofErr w:type="gramStart"/>
      <w:r w:rsidRPr="004D2379">
        <w:rPr>
          <w:rFonts w:ascii="Times New Roman" w:hAnsi="Times New Roman" w:cs="Times New Roman"/>
          <w:lang w:val="en-IN"/>
        </w:rPr>
        <w:t>range(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+ 1,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(sprites)):</w:t>
      </w:r>
    </w:p>
    <w:p w14:paraId="2419BB5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d = distance(sprites[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], sprites[j])</w:t>
      </w:r>
    </w:p>
    <w:p w14:paraId="0A34E26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9DE758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d &lt; </w:t>
      </w:r>
      <w:proofErr w:type="spellStart"/>
      <w:r w:rsidRPr="004D2379">
        <w:rPr>
          <w:rFonts w:ascii="Times New Roman" w:hAnsi="Times New Roman" w:cs="Times New Roman"/>
          <w:lang w:val="en-IN"/>
        </w:rPr>
        <w:t>min_dist</w:t>
      </w:r>
      <w:proofErr w:type="spellEnd"/>
      <w:r w:rsidRPr="004D2379">
        <w:rPr>
          <w:rFonts w:ascii="Times New Roman" w:hAnsi="Times New Roman" w:cs="Times New Roman"/>
          <w:lang w:val="en-IN"/>
        </w:rPr>
        <w:t>:</w:t>
      </w:r>
    </w:p>
    <w:p w14:paraId="56500D1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min_dist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d</w:t>
      </w:r>
    </w:p>
    <w:p w14:paraId="5813230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pair = (sprites[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], sprites[j])</w:t>
      </w:r>
    </w:p>
    <w:p w14:paraId="71332D5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3602B9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if </w:t>
      </w:r>
      <w:proofErr w:type="spellStart"/>
      <w:r w:rsidRPr="004D2379">
        <w:rPr>
          <w:rFonts w:ascii="Times New Roman" w:hAnsi="Times New Roman" w:cs="Times New Roman"/>
          <w:lang w:val="en-IN"/>
        </w:rPr>
        <w:t>min_dist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&lt;= threshold:</w:t>
      </w:r>
    </w:p>
    <w:p w14:paraId="2B76165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"Potential Collision:", pair)</w:t>
      </w:r>
    </w:p>
    <w:p w14:paraId="6C445F3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"Distance:", round(min_dist,2))</w:t>
      </w:r>
    </w:p>
    <w:p w14:paraId="1606EAF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else:</w:t>
      </w:r>
    </w:p>
    <w:p w14:paraId="227037E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"No Collision")</w:t>
      </w:r>
    </w:p>
    <w:p w14:paraId="461C9724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51DF293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Sprites:</w:t>
      </w:r>
    </w:p>
    <w:p w14:paraId="793C83A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(0,0)</w:t>
      </w:r>
    </w:p>
    <w:p w14:paraId="2193C71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(1,1)</w:t>
      </w:r>
    </w:p>
    <w:p w14:paraId="3D493EA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(50,50)</w:t>
      </w:r>
    </w:p>
    <w:p w14:paraId="3DF483B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(100,100)</w:t>
      </w:r>
    </w:p>
    <w:p w14:paraId="686D425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(1.2,0.9)</w:t>
      </w:r>
    </w:p>
    <w:p w14:paraId="4297EFE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9DB765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Threshold = 2.0</w:t>
      </w:r>
    </w:p>
    <w:p w14:paraId="5358BAE1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0E06359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Potential Collision:</w:t>
      </w:r>
    </w:p>
    <w:p w14:paraId="1F41976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((1,1), (1.2,0.9))</w:t>
      </w:r>
    </w:p>
    <w:p w14:paraId="325A05D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Distance: 0.22</w:t>
      </w:r>
    </w:p>
    <w:p w14:paraId="429EBE28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5EF1CF1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Thus, potential collisions among objects were detected successfully using the Closest Pair algorithm.</w:t>
      </w:r>
    </w:p>
    <w:p w14:paraId="412DECF1" w14:textId="77777777" w:rsid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95981AC" w14:textId="41464E12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95: Sensor Node Placement Using Closest Pair Algorithm</w:t>
      </w:r>
    </w:p>
    <w:p w14:paraId="69D079A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7DD7D12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determine whether any two sensor nodes are placed closer than the minimum safe distance using the Closest Pair algorithm.</w:t>
      </w:r>
    </w:p>
    <w:p w14:paraId="5B7FF566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56F62C49" w14:textId="77777777" w:rsidR="004D2379" w:rsidRPr="004D2379" w:rsidRDefault="004D2379">
      <w:pPr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coordinates of all sensor nodes.</w:t>
      </w:r>
    </w:p>
    <w:p w14:paraId="3D0DCB61" w14:textId="77777777" w:rsidR="004D2379" w:rsidRPr="004D2379" w:rsidRDefault="004D2379">
      <w:pPr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Compute the distance between every pair of nodes.</w:t>
      </w:r>
    </w:p>
    <w:p w14:paraId="5540206E" w14:textId="77777777" w:rsidR="004D2379" w:rsidRPr="004D2379" w:rsidRDefault="004D2379">
      <w:pPr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Find the minimum distance.</w:t>
      </w:r>
    </w:p>
    <w:p w14:paraId="1828EDC9" w14:textId="77777777" w:rsidR="004D2379" w:rsidRPr="004D2379" w:rsidRDefault="004D2379">
      <w:pPr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Compare it with the minimum safe distance.</w:t>
      </w:r>
    </w:p>
    <w:p w14:paraId="7536F8FB" w14:textId="77777777" w:rsidR="004D2379" w:rsidRPr="004D2379" w:rsidRDefault="004D2379">
      <w:pPr>
        <w:numPr>
          <w:ilvl w:val="0"/>
          <w:numId w:val="41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whether the node placement is safe.</w:t>
      </w:r>
    </w:p>
    <w:p w14:paraId="58FAA18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2213AB0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import math</w:t>
      </w:r>
    </w:p>
    <w:p w14:paraId="6796315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7EEEC9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4D2379">
        <w:rPr>
          <w:rFonts w:ascii="Times New Roman" w:hAnsi="Times New Roman" w:cs="Times New Roman"/>
          <w:lang w:val="en-IN"/>
        </w:rPr>
        <w:t>distance(</w:t>
      </w:r>
      <w:proofErr w:type="gramEnd"/>
      <w:r w:rsidRPr="004D2379">
        <w:rPr>
          <w:rFonts w:ascii="Times New Roman" w:hAnsi="Times New Roman" w:cs="Times New Roman"/>
          <w:lang w:val="en-IN"/>
        </w:rPr>
        <w:t>p1, p2):</w:t>
      </w:r>
    </w:p>
    <w:p w14:paraId="73F6E92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proofErr w:type="gramStart"/>
      <w:r w:rsidRPr="004D2379">
        <w:rPr>
          <w:rFonts w:ascii="Times New Roman" w:hAnsi="Times New Roman" w:cs="Times New Roman"/>
          <w:lang w:val="en-IN"/>
        </w:rPr>
        <w:t>math.sqrt</w:t>
      </w:r>
      <w:proofErr w:type="spellEnd"/>
      <w:proofErr w:type="gramEnd"/>
      <w:r w:rsidRPr="004D2379">
        <w:rPr>
          <w:rFonts w:ascii="Times New Roman" w:hAnsi="Times New Roman" w:cs="Times New Roman"/>
          <w:lang w:val="en-IN"/>
        </w:rPr>
        <w:t>((p1[0]-p2[0</w:t>
      </w:r>
      <w:proofErr w:type="gramStart"/>
      <w:r w:rsidRPr="004D2379">
        <w:rPr>
          <w:rFonts w:ascii="Times New Roman" w:hAnsi="Times New Roman" w:cs="Times New Roman"/>
          <w:lang w:val="en-IN"/>
        </w:rPr>
        <w:t>])*</w:t>
      </w:r>
      <w:proofErr w:type="gramEnd"/>
      <w:r w:rsidRPr="004D2379">
        <w:rPr>
          <w:rFonts w:ascii="Times New Roman" w:hAnsi="Times New Roman" w:cs="Times New Roman"/>
          <w:lang w:val="en-IN"/>
        </w:rPr>
        <w:t>*2 + (p1[1]-p2[1</w:t>
      </w:r>
      <w:proofErr w:type="gramStart"/>
      <w:r w:rsidRPr="004D2379">
        <w:rPr>
          <w:rFonts w:ascii="Times New Roman" w:hAnsi="Times New Roman" w:cs="Times New Roman"/>
          <w:lang w:val="en-IN"/>
        </w:rPr>
        <w:t>])*</w:t>
      </w:r>
      <w:proofErr w:type="gramEnd"/>
      <w:r w:rsidRPr="004D2379">
        <w:rPr>
          <w:rFonts w:ascii="Times New Roman" w:hAnsi="Times New Roman" w:cs="Times New Roman"/>
          <w:lang w:val="en-IN"/>
        </w:rPr>
        <w:t>*2)</w:t>
      </w:r>
    </w:p>
    <w:p w14:paraId="625B023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86FCBD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nodes = [(0,0), (10,10), (10.5,10.2), (30,40), (31,41)]</w:t>
      </w:r>
    </w:p>
    <w:p w14:paraId="53ECFB1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safe_distance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1.0</w:t>
      </w:r>
    </w:p>
    <w:p w14:paraId="4569430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23C1FD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min_dist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float('inf')</w:t>
      </w:r>
    </w:p>
    <w:p w14:paraId="079DF72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closest = None</w:t>
      </w:r>
    </w:p>
    <w:p w14:paraId="521EBB9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00EE9A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range(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(nodes)):</w:t>
      </w:r>
    </w:p>
    <w:p w14:paraId="5726205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for j in </w:t>
      </w:r>
      <w:proofErr w:type="gramStart"/>
      <w:r w:rsidRPr="004D2379">
        <w:rPr>
          <w:rFonts w:ascii="Times New Roman" w:hAnsi="Times New Roman" w:cs="Times New Roman"/>
          <w:lang w:val="en-IN"/>
        </w:rPr>
        <w:t>range(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i+1,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(nodes)):</w:t>
      </w:r>
    </w:p>
    <w:p w14:paraId="6CB40C7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    d = distance(nodes[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], nodes[j])</w:t>
      </w:r>
    </w:p>
    <w:p w14:paraId="524FFF2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if d &lt; </w:t>
      </w:r>
      <w:proofErr w:type="spellStart"/>
      <w:r w:rsidRPr="004D2379">
        <w:rPr>
          <w:rFonts w:ascii="Times New Roman" w:hAnsi="Times New Roman" w:cs="Times New Roman"/>
          <w:lang w:val="en-IN"/>
        </w:rPr>
        <w:t>min_dist</w:t>
      </w:r>
      <w:proofErr w:type="spellEnd"/>
      <w:r w:rsidRPr="004D2379">
        <w:rPr>
          <w:rFonts w:ascii="Times New Roman" w:hAnsi="Times New Roman" w:cs="Times New Roman"/>
          <w:lang w:val="en-IN"/>
        </w:rPr>
        <w:t>:</w:t>
      </w:r>
    </w:p>
    <w:p w14:paraId="61FD9DF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4D2379">
        <w:rPr>
          <w:rFonts w:ascii="Times New Roman" w:hAnsi="Times New Roman" w:cs="Times New Roman"/>
          <w:lang w:val="en-IN"/>
        </w:rPr>
        <w:t>min_dist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d</w:t>
      </w:r>
    </w:p>
    <w:p w14:paraId="59A107A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    closest = (nodes[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>], nodes[j])</w:t>
      </w:r>
    </w:p>
    <w:p w14:paraId="11AFA17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9D1CEC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"Closest Nodes:", closest)</w:t>
      </w:r>
    </w:p>
    <w:p w14:paraId="20F6C13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"Minimum Distance:", round(min_dist,2))</w:t>
      </w:r>
    </w:p>
    <w:p w14:paraId="355F772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A6A1B8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if </w:t>
      </w:r>
      <w:proofErr w:type="spellStart"/>
      <w:r w:rsidRPr="004D2379">
        <w:rPr>
          <w:rFonts w:ascii="Times New Roman" w:hAnsi="Times New Roman" w:cs="Times New Roman"/>
          <w:lang w:val="en-IN"/>
        </w:rPr>
        <w:t>min_dist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4D2379">
        <w:rPr>
          <w:rFonts w:ascii="Times New Roman" w:hAnsi="Times New Roman" w:cs="Times New Roman"/>
          <w:lang w:val="en-IN"/>
        </w:rPr>
        <w:t>safe_distance</w:t>
      </w:r>
      <w:proofErr w:type="spellEnd"/>
      <w:r w:rsidRPr="004D2379">
        <w:rPr>
          <w:rFonts w:ascii="Times New Roman" w:hAnsi="Times New Roman" w:cs="Times New Roman"/>
          <w:lang w:val="en-IN"/>
        </w:rPr>
        <w:t>:</w:t>
      </w:r>
    </w:p>
    <w:p w14:paraId="43AE20F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"Unsafe Placement")</w:t>
      </w:r>
    </w:p>
    <w:p w14:paraId="0A34972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else:</w:t>
      </w:r>
    </w:p>
    <w:p w14:paraId="1E9775B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"Safe Placement")</w:t>
      </w:r>
    </w:p>
    <w:p w14:paraId="338B5F9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04E0197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Nodes:</w:t>
      </w:r>
    </w:p>
    <w:p w14:paraId="243D1D9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(0,0)</w:t>
      </w:r>
    </w:p>
    <w:p w14:paraId="57A4979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(10,10)</w:t>
      </w:r>
    </w:p>
    <w:p w14:paraId="6057AFF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(10.5,10.2)</w:t>
      </w:r>
    </w:p>
    <w:p w14:paraId="1F05FD6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(30,40)</w:t>
      </w:r>
    </w:p>
    <w:p w14:paraId="43D7497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(31,41)</w:t>
      </w:r>
    </w:p>
    <w:p w14:paraId="352AF78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C67F6C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Minimum Safe Distance = 1.0</w:t>
      </w:r>
    </w:p>
    <w:p w14:paraId="4B73E5BF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3841B0F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Closest Nodes: ((10,10), (10.5,10.2))</w:t>
      </w:r>
    </w:p>
    <w:p w14:paraId="4B2EF91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Minimum Distance: 0.54</w:t>
      </w:r>
    </w:p>
    <w:p w14:paraId="6417409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Unsafe Placement</w:t>
      </w:r>
    </w:p>
    <w:p w14:paraId="6B1510F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2239554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Thus, the sensor node placement was </w:t>
      </w:r>
      <w:proofErr w:type="spellStart"/>
      <w:r w:rsidRPr="004D2379">
        <w:rPr>
          <w:rFonts w:ascii="Times New Roman" w:hAnsi="Times New Roman" w:cs="Times New Roman"/>
          <w:lang w:val="en-IN"/>
        </w:rPr>
        <w:t>analyzed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successfully using the Closest Pair algorithm.</w:t>
      </w:r>
    </w:p>
    <w:p w14:paraId="0C88AA5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154F6C3B">
          <v:rect id="_x0000_i2000" style="width:0;height:1.5pt" o:hralign="center" o:hrstd="t" o:hr="t" fillcolor="#a0a0a0" stroked="f"/>
        </w:pict>
      </w:r>
    </w:p>
    <w:p w14:paraId="71FC35A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96: Median of Medians Selection Algorithm</w:t>
      </w:r>
    </w:p>
    <w:p w14:paraId="73A43F21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7F16DCF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implement the Median of Medians algorithm for selecting the k-</w:t>
      </w:r>
      <w:proofErr w:type="spellStart"/>
      <w:r w:rsidRPr="004D2379">
        <w:rPr>
          <w:rFonts w:ascii="Times New Roman" w:hAnsi="Times New Roman" w:cs="Times New Roman"/>
          <w:lang w:val="en-IN"/>
        </w:rPr>
        <w:t>th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smallest element with worst-case </w:t>
      </w:r>
      <w:r w:rsidRPr="004D2379">
        <w:rPr>
          <w:rFonts w:ascii="Times New Roman" w:hAnsi="Times New Roman" w:cs="Times New Roman"/>
          <w:b/>
          <w:bCs/>
          <w:lang w:val="en-IN"/>
        </w:rPr>
        <w:t>O(n)</w:t>
      </w:r>
      <w:r w:rsidRPr="004D2379">
        <w:rPr>
          <w:rFonts w:ascii="Times New Roman" w:hAnsi="Times New Roman" w:cs="Times New Roman"/>
          <w:lang w:val="en-IN"/>
        </w:rPr>
        <w:t xml:space="preserve"> time complexity.</w:t>
      </w:r>
    </w:p>
    <w:p w14:paraId="2B287D1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4B5401EC" w14:textId="77777777" w:rsidR="004D2379" w:rsidRPr="004D2379" w:rsidRDefault="004D2379">
      <w:pPr>
        <w:numPr>
          <w:ilvl w:val="0"/>
          <w:numId w:val="4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Divide the array into groups of five elements.</w:t>
      </w:r>
    </w:p>
    <w:p w14:paraId="70DA8C67" w14:textId="77777777" w:rsidR="004D2379" w:rsidRPr="004D2379" w:rsidRDefault="004D2379">
      <w:pPr>
        <w:numPr>
          <w:ilvl w:val="0"/>
          <w:numId w:val="4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Find the median of each group.</w:t>
      </w:r>
    </w:p>
    <w:p w14:paraId="0B494B2D" w14:textId="77777777" w:rsidR="004D2379" w:rsidRPr="004D2379" w:rsidRDefault="004D2379">
      <w:pPr>
        <w:numPr>
          <w:ilvl w:val="0"/>
          <w:numId w:val="4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Recursively find the median of these medians.</w:t>
      </w:r>
    </w:p>
    <w:p w14:paraId="15D5A54A" w14:textId="77777777" w:rsidR="004D2379" w:rsidRPr="004D2379" w:rsidRDefault="004D2379">
      <w:pPr>
        <w:numPr>
          <w:ilvl w:val="0"/>
          <w:numId w:val="4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Partition the array using the median of medians as the pivot.</w:t>
      </w:r>
    </w:p>
    <w:p w14:paraId="4032B43E" w14:textId="77777777" w:rsidR="004D2379" w:rsidRPr="004D2379" w:rsidRDefault="004D2379">
      <w:pPr>
        <w:numPr>
          <w:ilvl w:val="0"/>
          <w:numId w:val="4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Repeat until the k-</w:t>
      </w:r>
      <w:proofErr w:type="spellStart"/>
      <w:r w:rsidRPr="004D2379">
        <w:rPr>
          <w:rFonts w:ascii="Times New Roman" w:hAnsi="Times New Roman" w:cs="Times New Roman"/>
          <w:lang w:val="en-IN"/>
        </w:rPr>
        <w:t>th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smallest element is found.</w:t>
      </w:r>
    </w:p>
    <w:p w14:paraId="74397660" w14:textId="77777777" w:rsidR="004D2379" w:rsidRPr="004D2379" w:rsidRDefault="004D2379">
      <w:pPr>
        <w:numPr>
          <w:ilvl w:val="0"/>
          <w:numId w:val="42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selected element.</w:t>
      </w:r>
    </w:p>
    <w:p w14:paraId="5B7F487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3D0D014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k):</w:t>
      </w:r>
    </w:p>
    <w:p w14:paraId="36F71C7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&lt;= 5:</w:t>
      </w:r>
    </w:p>
    <w:p w14:paraId="410CF8D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sorted(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)[k]</w:t>
      </w:r>
    </w:p>
    <w:p w14:paraId="29B365F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25B72F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groups = [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gramStart"/>
      <w:r w:rsidRPr="004D2379">
        <w:rPr>
          <w:rFonts w:ascii="Times New Roman" w:hAnsi="Times New Roman" w:cs="Times New Roman"/>
          <w:lang w:val="en-IN"/>
        </w:rPr>
        <w:t>i:i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+5] 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4D2379">
        <w:rPr>
          <w:rFonts w:ascii="Times New Roman" w:hAnsi="Times New Roman" w:cs="Times New Roman"/>
          <w:lang w:val="en-IN"/>
        </w:rPr>
        <w:t>range(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0,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), 5)]</w:t>
      </w:r>
    </w:p>
    <w:p w14:paraId="6957784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medians = [sorted(group)[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(group)//2] for group in groups]</w:t>
      </w:r>
    </w:p>
    <w:p w14:paraId="5BAF0FB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5FBC9D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pivot =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medians,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(medians)//2)</w:t>
      </w:r>
    </w:p>
    <w:p w14:paraId="077ADA1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F0DFC9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low = [x for x in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if x &lt; pivot]</w:t>
      </w:r>
    </w:p>
    <w:p w14:paraId="26A05BA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 = [x for x in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if x &gt; pivot]</w:t>
      </w:r>
    </w:p>
    <w:p w14:paraId="70E959A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equal = [x for x in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if x == pivot]</w:t>
      </w:r>
    </w:p>
    <w:p w14:paraId="432248A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1549B31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if k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(low):</w:t>
      </w:r>
    </w:p>
    <w:p w14:paraId="4768485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low, k)</w:t>
      </w:r>
    </w:p>
    <w:p w14:paraId="06ABA99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elif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k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(low) +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(equal):</w:t>
      </w:r>
    </w:p>
    <w:p w14:paraId="0295CEF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pivot</w:t>
      </w:r>
    </w:p>
    <w:p w14:paraId="48327E2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else:</w:t>
      </w:r>
    </w:p>
    <w:p w14:paraId="541F5C0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high, k -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(low) -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(equal))</w:t>
      </w:r>
    </w:p>
    <w:p w14:paraId="5219E3D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6476A0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= [12,3,5,7,4,19,26]</w:t>
      </w:r>
    </w:p>
    <w:p w14:paraId="3CBB791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k = 3</w:t>
      </w:r>
    </w:p>
    <w:p w14:paraId="7F214C6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B7E197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"Selected Element:",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k))</w:t>
      </w:r>
    </w:p>
    <w:p w14:paraId="6FA2B2BB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4FAF8FF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Array = {12,3,5,7,4,19,26}</w:t>
      </w:r>
    </w:p>
    <w:p w14:paraId="1D33D80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k = 3</w:t>
      </w:r>
    </w:p>
    <w:p w14:paraId="68F2FC00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4CBA711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Selected Element: 7</w:t>
      </w:r>
    </w:p>
    <w:p w14:paraId="2790E761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7D09494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Median of Medians algorithm was implemented successfully.</w:t>
      </w:r>
    </w:p>
    <w:p w14:paraId="684D2F3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22F7BF58">
          <v:rect id="_x0000_i2001" style="width:0;height:1.5pt" o:hralign="center" o:hrstd="t" o:hr="t" fillcolor="#a0a0a0" stroked="f"/>
        </w:pict>
      </w:r>
    </w:p>
    <w:p w14:paraId="741925B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97: Guaranteed-Time Median Salary Lookup</w:t>
      </w:r>
    </w:p>
    <w:p w14:paraId="03C914C2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542E155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determine the median salary using the Median of Medians algorithm with worst-case linear time complexity.</w:t>
      </w:r>
    </w:p>
    <w:p w14:paraId="06F593A9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162E60D6" w14:textId="77777777" w:rsidR="004D2379" w:rsidRPr="004D2379" w:rsidRDefault="004D2379">
      <w:pPr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employee salary list.</w:t>
      </w:r>
    </w:p>
    <w:p w14:paraId="0C45AC31" w14:textId="77777777" w:rsidR="004D2379" w:rsidRPr="004D2379" w:rsidRDefault="004D2379">
      <w:pPr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Compute the median position.</w:t>
      </w:r>
    </w:p>
    <w:p w14:paraId="67EB7AFC" w14:textId="77777777" w:rsidR="004D2379" w:rsidRPr="004D2379" w:rsidRDefault="004D2379">
      <w:pPr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Apply the Median of Medians selection algorithm.</w:t>
      </w:r>
    </w:p>
    <w:p w14:paraId="4FDA15AC" w14:textId="77777777" w:rsidR="004D2379" w:rsidRPr="004D2379" w:rsidRDefault="004D2379">
      <w:pPr>
        <w:numPr>
          <w:ilvl w:val="0"/>
          <w:numId w:val="43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>Display the median salary.</w:t>
      </w:r>
    </w:p>
    <w:p w14:paraId="7C7E588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1617F6B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k):</w:t>
      </w:r>
    </w:p>
    <w:p w14:paraId="3061582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&lt;= 5:</w:t>
      </w:r>
    </w:p>
    <w:p w14:paraId="217F7915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sorted(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)[k]</w:t>
      </w:r>
    </w:p>
    <w:p w14:paraId="3254D4D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7B7667D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groups = [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gramStart"/>
      <w:r w:rsidRPr="004D2379">
        <w:rPr>
          <w:rFonts w:ascii="Times New Roman" w:hAnsi="Times New Roman" w:cs="Times New Roman"/>
          <w:lang w:val="en-IN"/>
        </w:rPr>
        <w:t>i:i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+5] 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4D2379">
        <w:rPr>
          <w:rFonts w:ascii="Times New Roman" w:hAnsi="Times New Roman" w:cs="Times New Roman"/>
          <w:lang w:val="en-IN"/>
        </w:rPr>
        <w:t>range(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0,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), 5)]</w:t>
      </w:r>
    </w:p>
    <w:p w14:paraId="087A893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medians = [sorted(g)[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(g)//2] for g in groups]</w:t>
      </w:r>
    </w:p>
    <w:p w14:paraId="5FEF8C7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03EC06D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pivot =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medians,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(medians)//2)</w:t>
      </w:r>
    </w:p>
    <w:p w14:paraId="10CE877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E2FF6F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low = [x for x in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if x &lt; pivot]</w:t>
      </w:r>
    </w:p>
    <w:p w14:paraId="71230D1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 = [x for x in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if x &gt; pivot]</w:t>
      </w:r>
    </w:p>
    <w:p w14:paraId="68B9381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equal = [x for x in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if x == pivot]</w:t>
      </w:r>
    </w:p>
    <w:p w14:paraId="24AAA2F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13A2C2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k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(low):</w:t>
      </w:r>
    </w:p>
    <w:p w14:paraId="6FBBBE6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low, k)</w:t>
      </w:r>
    </w:p>
    <w:p w14:paraId="1083B1F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elif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k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(low) +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(equal):</w:t>
      </w:r>
    </w:p>
    <w:p w14:paraId="274FD81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pivot</w:t>
      </w:r>
    </w:p>
    <w:p w14:paraId="3D22493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else:</w:t>
      </w:r>
    </w:p>
    <w:p w14:paraId="675EBE4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high, k-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(low)-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(equal))</w:t>
      </w:r>
    </w:p>
    <w:p w14:paraId="38B6B60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473387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salary = [35000,42000,28000,50000,39000,47000,31000]</w:t>
      </w:r>
    </w:p>
    <w:p w14:paraId="634AE17C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AB9363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median =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salary,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(salary)//2)</w:t>
      </w:r>
    </w:p>
    <w:p w14:paraId="3E62234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55F0AE0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lastRenderedPageBreak/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"Median Salary:", median)</w:t>
      </w:r>
    </w:p>
    <w:p w14:paraId="0D50AB05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6ABD90F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Salary List:</w:t>
      </w:r>
    </w:p>
    <w:p w14:paraId="056E5B4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35000</w:t>
      </w:r>
    </w:p>
    <w:p w14:paraId="75AF56B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42000</w:t>
      </w:r>
    </w:p>
    <w:p w14:paraId="629F0B6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28000</w:t>
      </w:r>
    </w:p>
    <w:p w14:paraId="0A85C67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50000</w:t>
      </w:r>
    </w:p>
    <w:p w14:paraId="491A83D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39000</w:t>
      </w:r>
    </w:p>
    <w:p w14:paraId="1941929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47000</w:t>
      </w:r>
    </w:p>
    <w:p w14:paraId="03A0CA5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31000</w:t>
      </w:r>
    </w:p>
    <w:p w14:paraId="4A7F93F8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1B5C708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Median Salary: 39000</w:t>
      </w:r>
    </w:p>
    <w:p w14:paraId="4456BAC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4E48FB5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median salary was determined successfully using the Median of Medians algorithm.</w:t>
      </w:r>
    </w:p>
    <w:p w14:paraId="60DE8979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pict w14:anchorId="15745762">
          <v:rect id="_x0000_i2002" style="width:0;height:1.5pt" o:hralign="center" o:hrstd="t" o:hr="t" fillcolor="#a0a0a0" stroked="f"/>
        </w:pict>
      </w:r>
    </w:p>
    <w:p w14:paraId="544CDD7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Experiment 98: K-</w:t>
      </w:r>
      <w:proofErr w:type="spellStart"/>
      <w:r w:rsidRPr="004D2379">
        <w:rPr>
          <w:rFonts w:ascii="Times New Roman" w:hAnsi="Times New Roman" w:cs="Times New Roman"/>
          <w:b/>
          <w:bCs/>
          <w:lang w:val="en-IN"/>
        </w:rPr>
        <w:t>th</w:t>
      </w:r>
      <w:proofErr w:type="spellEnd"/>
      <w:r w:rsidRPr="004D2379">
        <w:rPr>
          <w:rFonts w:ascii="Times New Roman" w:hAnsi="Times New Roman" w:cs="Times New Roman"/>
          <w:b/>
          <w:bCs/>
          <w:lang w:val="en-IN"/>
        </w:rPr>
        <w:t xml:space="preserve"> Fastest Delivery Time Using Median of Medians</w:t>
      </w:r>
    </w:p>
    <w:p w14:paraId="23DA1240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Aim</w:t>
      </w:r>
    </w:p>
    <w:p w14:paraId="7FFAF52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To determine the k-</w:t>
      </w:r>
      <w:proofErr w:type="spellStart"/>
      <w:r w:rsidRPr="004D2379">
        <w:rPr>
          <w:rFonts w:ascii="Times New Roman" w:hAnsi="Times New Roman" w:cs="Times New Roman"/>
          <w:lang w:val="en-IN"/>
        </w:rPr>
        <w:t>th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fastest delivery time using the Median of Medians selection algorithm.</w:t>
      </w:r>
    </w:p>
    <w:p w14:paraId="599C5D3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Algorithm</w:t>
      </w:r>
    </w:p>
    <w:p w14:paraId="5EB1FFA5" w14:textId="77777777" w:rsidR="004D2379" w:rsidRPr="004D2379" w:rsidRDefault="004D2379">
      <w:pPr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Read the delivery times.</w:t>
      </w:r>
    </w:p>
    <w:p w14:paraId="6DA93AE6" w14:textId="77777777" w:rsidR="004D2379" w:rsidRPr="004D2379" w:rsidRDefault="004D2379">
      <w:pPr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Read the value of </w:t>
      </w:r>
      <w:r w:rsidRPr="004D2379">
        <w:rPr>
          <w:rFonts w:ascii="Times New Roman" w:hAnsi="Times New Roman" w:cs="Times New Roman"/>
          <w:b/>
          <w:bCs/>
          <w:lang w:val="en-IN"/>
        </w:rPr>
        <w:t>k</w:t>
      </w:r>
      <w:r w:rsidRPr="004D2379">
        <w:rPr>
          <w:rFonts w:ascii="Times New Roman" w:hAnsi="Times New Roman" w:cs="Times New Roman"/>
          <w:lang w:val="en-IN"/>
        </w:rPr>
        <w:t>.</w:t>
      </w:r>
    </w:p>
    <w:p w14:paraId="10458138" w14:textId="77777777" w:rsidR="004D2379" w:rsidRPr="004D2379" w:rsidRDefault="004D2379">
      <w:pPr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Apply the Median of Medians selection algorithm.</w:t>
      </w:r>
    </w:p>
    <w:p w14:paraId="557AF7F7" w14:textId="77777777" w:rsidR="004D2379" w:rsidRPr="004D2379" w:rsidRDefault="004D2379">
      <w:pPr>
        <w:numPr>
          <w:ilvl w:val="0"/>
          <w:numId w:val="44"/>
        </w:num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Display the k-</w:t>
      </w:r>
      <w:proofErr w:type="spellStart"/>
      <w:r w:rsidRPr="004D2379">
        <w:rPr>
          <w:rFonts w:ascii="Times New Roman" w:hAnsi="Times New Roman" w:cs="Times New Roman"/>
          <w:lang w:val="en-IN"/>
        </w:rPr>
        <w:t>th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smallest delivery time.</w:t>
      </w:r>
    </w:p>
    <w:p w14:paraId="6987A887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Program</w:t>
      </w:r>
    </w:p>
    <w:p w14:paraId="14592F2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, k):</w:t>
      </w:r>
    </w:p>
    <w:p w14:paraId="3C733C3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 &lt;= 5:</w:t>
      </w:r>
    </w:p>
    <w:p w14:paraId="2BDA01A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lastRenderedPageBreak/>
        <w:t xml:space="preserve">        return sorted(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)[k]</w:t>
      </w:r>
    </w:p>
    <w:p w14:paraId="657DCD7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641173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groups = [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[</w:t>
      </w:r>
      <w:proofErr w:type="gramStart"/>
      <w:r w:rsidRPr="004D2379">
        <w:rPr>
          <w:rFonts w:ascii="Times New Roman" w:hAnsi="Times New Roman" w:cs="Times New Roman"/>
          <w:lang w:val="en-IN"/>
        </w:rPr>
        <w:t>i:i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+5] for </w:t>
      </w:r>
      <w:proofErr w:type="spellStart"/>
      <w:r w:rsidRPr="004D2379">
        <w:rPr>
          <w:rFonts w:ascii="Times New Roman" w:hAnsi="Times New Roman" w:cs="Times New Roman"/>
          <w:lang w:val="en-IN"/>
        </w:rPr>
        <w:t>i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in </w:t>
      </w:r>
      <w:proofErr w:type="gramStart"/>
      <w:r w:rsidRPr="004D2379">
        <w:rPr>
          <w:rFonts w:ascii="Times New Roman" w:hAnsi="Times New Roman" w:cs="Times New Roman"/>
          <w:lang w:val="en-IN"/>
        </w:rPr>
        <w:t>range(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0,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>), 5)]</w:t>
      </w:r>
    </w:p>
    <w:p w14:paraId="2A256F68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medians = [sorted(g)[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(g)//2] for g in groups]</w:t>
      </w:r>
    </w:p>
    <w:p w14:paraId="792FA000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31A1B2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pivot =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 xml:space="preserve">medians,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(medians)//2)</w:t>
      </w:r>
    </w:p>
    <w:p w14:paraId="0B91A53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D7C830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low = [x for x in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if x &lt; pivot]</w:t>
      </w:r>
    </w:p>
    <w:p w14:paraId="5CBB7F0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high = [x for x in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if x &gt; pivot]</w:t>
      </w:r>
    </w:p>
    <w:p w14:paraId="20052781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equal = [x for x in </w:t>
      </w:r>
      <w:proofErr w:type="spellStart"/>
      <w:r w:rsidRPr="004D2379">
        <w:rPr>
          <w:rFonts w:ascii="Times New Roman" w:hAnsi="Times New Roman" w:cs="Times New Roman"/>
          <w:lang w:val="en-IN"/>
        </w:rPr>
        <w:t>arr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if x == pivot]</w:t>
      </w:r>
    </w:p>
    <w:p w14:paraId="00C9524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46668CD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if k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(low):</w:t>
      </w:r>
    </w:p>
    <w:p w14:paraId="6736EC0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low, k)</w:t>
      </w:r>
    </w:p>
    <w:p w14:paraId="4109A382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4D2379">
        <w:rPr>
          <w:rFonts w:ascii="Times New Roman" w:hAnsi="Times New Roman" w:cs="Times New Roman"/>
          <w:lang w:val="en-IN"/>
        </w:rPr>
        <w:t>elif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k &lt;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(low) + 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(equal):</w:t>
      </w:r>
    </w:p>
    <w:p w14:paraId="29D27956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pivot</w:t>
      </w:r>
    </w:p>
    <w:p w14:paraId="0A859A2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else:</w:t>
      </w:r>
    </w:p>
    <w:p w14:paraId="4278AA8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high, k-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(low)-</w:t>
      </w:r>
      <w:proofErr w:type="spellStart"/>
      <w:r w:rsidRPr="004D2379">
        <w:rPr>
          <w:rFonts w:ascii="Times New Roman" w:hAnsi="Times New Roman" w:cs="Times New Roman"/>
          <w:lang w:val="en-IN"/>
        </w:rPr>
        <w:t>len</w:t>
      </w:r>
      <w:proofErr w:type="spellEnd"/>
      <w:r w:rsidRPr="004D2379">
        <w:rPr>
          <w:rFonts w:ascii="Times New Roman" w:hAnsi="Times New Roman" w:cs="Times New Roman"/>
          <w:lang w:val="en-IN"/>
        </w:rPr>
        <w:t>(equal))</w:t>
      </w:r>
    </w:p>
    <w:p w14:paraId="2A33ED3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25212D54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delivery = [45,30,60,25,50,40,35,55,20,65]</w:t>
      </w:r>
    </w:p>
    <w:p w14:paraId="04D4C623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k = 4</w:t>
      </w:r>
    </w:p>
    <w:p w14:paraId="71C1DF4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35A00B07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proofErr w:type="gramStart"/>
      <w:r w:rsidRPr="004D2379">
        <w:rPr>
          <w:rFonts w:ascii="Times New Roman" w:hAnsi="Times New Roman" w:cs="Times New Roman"/>
          <w:lang w:val="en-IN"/>
        </w:rPr>
        <w:t>print(</w:t>
      </w:r>
      <w:proofErr w:type="gramEnd"/>
      <w:r w:rsidRPr="004D2379">
        <w:rPr>
          <w:rFonts w:ascii="Times New Roman" w:hAnsi="Times New Roman" w:cs="Times New Roman"/>
          <w:lang w:val="en-IN"/>
        </w:rPr>
        <w:t>"K-</w:t>
      </w:r>
      <w:proofErr w:type="spellStart"/>
      <w:r w:rsidRPr="004D2379">
        <w:rPr>
          <w:rFonts w:ascii="Times New Roman" w:hAnsi="Times New Roman" w:cs="Times New Roman"/>
          <w:lang w:val="en-IN"/>
        </w:rPr>
        <w:t>th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Fastest Delivery Time:",</w:t>
      </w:r>
    </w:p>
    <w:p w14:paraId="57D3C9CF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 xml:space="preserve">      </w:t>
      </w:r>
      <w:proofErr w:type="spellStart"/>
      <w:r w:rsidRPr="004D2379">
        <w:rPr>
          <w:rFonts w:ascii="Times New Roman" w:hAnsi="Times New Roman" w:cs="Times New Roman"/>
          <w:lang w:val="en-IN"/>
        </w:rPr>
        <w:t>median_of_</w:t>
      </w:r>
      <w:proofErr w:type="gramStart"/>
      <w:r w:rsidRPr="004D2379">
        <w:rPr>
          <w:rFonts w:ascii="Times New Roman" w:hAnsi="Times New Roman" w:cs="Times New Roman"/>
          <w:lang w:val="en-IN"/>
        </w:rPr>
        <w:t>medians</w:t>
      </w:r>
      <w:proofErr w:type="spellEnd"/>
      <w:r w:rsidRPr="004D2379">
        <w:rPr>
          <w:rFonts w:ascii="Times New Roman" w:hAnsi="Times New Roman" w:cs="Times New Roman"/>
          <w:lang w:val="en-IN"/>
        </w:rPr>
        <w:t>(</w:t>
      </w:r>
      <w:proofErr w:type="gramEnd"/>
      <w:r w:rsidRPr="004D2379">
        <w:rPr>
          <w:rFonts w:ascii="Times New Roman" w:hAnsi="Times New Roman" w:cs="Times New Roman"/>
          <w:lang w:val="en-IN"/>
        </w:rPr>
        <w:t>delivery, k-1))</w:t>
      </w:r>
    </w:p>
    <w:p w14:paraId="72F1E1DD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Input</w:t>
      </w:r>
    </w:p>
    <w:p w14:paraId="4472C90E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Delivery Times:</w:t>
      </w:r>
    </w:p>
    <w:p w14:paraId="0297FBF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45 30 60 25 50 40 35 55 20 65</w:t>
      </w:r>
    </w:p>
    <w:p w14:paraId="1BAA49CA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</w:p>
    <w:p w14:paraId="6EDD850D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k = 4</w:t>
      </w:r>
    </w:p>
    <w:p w14:paraId="43463D2E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Sample Output</w:t>
      </w:r>
    </w:p>
    <w:p w14:paraId="78A5F87B" w14:textId="77777777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K-</w:t>
      </w:r>
      <w:proofErr w:type="spellStart"/>
      <w:r w:rsidRPr="004D2379">
        <w:rPr>
          <w:rFonts w:ascii="Times New Roman" w:hAnsi="Times New Roman" w:cs="Times New Roman"/>
          <w:lang w:val="en-IN"/>
        </w:rPr>
        <w:t>th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Fastest Delivery Time: 35</w:t>
      </w:r>
    </w:p>
    <w:p w14:paraId="123A80AC" w14:textId="77777777" w:rsidR="004D2379" w:rsidRPr="004D2379" w:rsidRDefault="004D2379" w:rsidP="004D2379">
      <w:pPr>
        <w:rPr>
          <w:rFonts w:ascii="Times New Roman" w:hAnsi="Times New Roman" w:cs="Times New Roman"/>
          <w:b/>
          <w:bCs/>
          <w:lang w:val="en-IN"/>
        </w:rPr>
      </w:pPr>
      <w:r w:rsidRPr="004D2379">
        <w:rPr>
          <w:rFonts w:ascii="Times New Roman" w:hAnsi="Times New Roman" w:cs="Times New Roman"/>
          <w:b/>
          <w:bCs/>
          <w:lang w:val="en-IN"/>
        </w:rPr>
        <w:t>Result</w:t>
      </w:r>
    </w:p>
    <w:p w14:paraId="4405B3C4" w14:textId="223F4F8B" w:rsidR="004D2379" w:rsidRPr="004D2379" w:rsidRDefault="004D2379" w:rsidP="004D2379">
      <w:pPr>
        <w:rPr>
          <w:rFonts w:ascii="Times New Roman" w:hAnsi="Times New Roman" w:cs="Times New Roman"/>
          <w:lang w:val="en-IN"/>
        </w:rPr>
      </w:pPr>
      <w:r w:rsidRPr="004D2379">
        <w:rPr>
          <w:rFonts w:ascii="Times New Roman" w:hAnsi="Times New Roman" w:cs="Times New Roman"/>
          <w:lang w:val="en-IN"/>
        </w:rPr>
        <w:t>Thus, the k-</w:t>
      </w:r>
      <w:proofErr w:type="spellStart"/>
      <w:r w:rsidRPr="004D2379">
        <w:rPr>
          <w:rFonts w:ascii="Times New Roman" w:hAnsi="Times New Roman" w:cs="Times New Roman"/>
          <w:lang w:val="en-IN"/>
        </w:rPr>
        <w:t>th</w:t>
      </w:r>
      <w:proofErr w:type="spellEnd"/>
      <w:r w:rsidRPr="004D2379">
        <w:rPr>
          <w:rFonts w:ascii="Times New Roman" w:hAnsi="Times New Roman" w:cs="Times New Roman"/>
          <w:lang w:val="en-IN"/>
        </w:rPr>
        <w:t xml:space="preserve"> fastest delivery time was determined successfully using the Median of Medians algorithm.</w:t>
      </w:r>
    </w:p>
    <w:sectPr w:rsidR="004D2379" w:rsidRPr="004D23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986566"/>
    <w:multiLevelType w:val="multilevel"/>
    <w:tmpl w:val="A76ED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4211E2"/>
    <w:multiLevelType w:val="multilevel"/>
    <w:tmpl w:val="63CAB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F41297"/>
    <w:multiLevelType w:val="multilevel"/>
    <w:tmpl w:val="D2B2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650ADF"/>
    <w:multiLevelType w:val="multilevel"/>
    <w:tmpl w:val="9B32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0F7D83"/>
    <w:multiLevelType w:val="multilevel"/>
    <w:tmpl w:val="BA40C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D170A"/>
    <w:multiLevelType w:val="multilevel"/>
    <w:tmpl w:val="08AA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F43199"/>
    <w:multiLevelType w:val="multilevel"/>
    <w:tmpl w:val="01CA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1C206F"/>
    <w:multiLevelType w:val="multilevel"/>
    <w:tmpl w:val="09AA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9C4774"/>
    <w:multiLevelType w:val="multilevel"/>
    <w:tmpl w:val="D080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4A47DF"/>
    <w:multiLevelType w:val="multilevel"/>
    <w:tmpl w:val="099E6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FB540D"/>
    <w:multiLevelType w:val="multilevel"/>
    <w:tmpl w:val="7CEA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D675E4"/>
    <w:multiLevelType w:val="multilevel"/>
    <w:tmpl w:val="F550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AB4DF8"/>
    <w:multiLevelType w:val="multilevel"/>
    <w:tmpl w:val="BEE2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CD1851"/>
    <w:multiLevelType w:val="multilevel"/>
    <w:tmpl w:val="37647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FF7C3F"/>
    <w:multiLevelType w:val="multilevel"/>
    <w:tmpl w:val="8282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9D4AE2"/>
    <w:multiLevelType w:val="multilevel"/>
    <w:tmpl w:val="FC76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A03704"/>
    <w:multiLevelType w:val="multilevel"/>
    <w:tmpl w:val="94B09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073E48"/>
    <w:multiLevelType w:val="multilevel"/>
    <w:tmpl w:val="0FCC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6C6ADF"/>
    <w:multiLevelType w:val="multilevel"/>
    <w:tmpl w:val="71C8A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7A23B8"/>
    <w:multiLevelType w:val="multilevel"/>
    <w:tmpl w:val="2BE4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AF016F"/>
    <w:multiLevelType w:val="multilevel"/>
    <w:tmpl w:val="7BBE8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CF5344"/>
    <w:multiLevelType w:val="multilevel"/>
    <w:tmpl w:val="2396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51110D"/>
    <w:multiLevelType w:val="multilevel"/>
    <w:tmpl w:val="BA1A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896778"/>
    <w:multiLevelType w:val="multilevel"/>
    <w:tmpl w:val="795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595A22"/>
    <w:multiLevelType w:val="multilevel"/>
    <w:tmpl w:val="0E2E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8F2F35"/>
    <w:multiLevelType w:val="multilevel"/>
    <w:tmpl w:val="842C1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3F79BE"/>
    <w:multiLevelType w:val="multilevel"/>
    <w:tmpl w:val="5C86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A631A3"/>
    <w:multiLevelType w:val="multilevel"/>
    <w:tmpl w:val="0CE4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655D9F"/>
    <w:multiLevelType w:val="multilevel"/>
    <w:tmpl w:val="D90C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DB440E"/>
    <w:multiLevelType w:val="multilevel"/>
    <w:tmpl w:val="3972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523C33"/>
    <w:multiLevelType w:val="multilevel"/>
    <w:tmpl w:val="5B2A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FF31E9"/>
    <w:multiLevelType w:val="multilevel"/>
    <w:tmpl w:val="F32E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110D06"/>
    <w:multiLevelType w:val="multilevel"/>
    <w:tmpl w:val="8074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5FE4AD4"/>
    <w:multiLevelType w:val="multilevel"/>
    <w:tmpl w:val="C3B6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941BCA"/>
    <w:multiLevelType w:val="multilevel"/>
    <w:tmpl w:val="A630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773E5C"/>
    <w:multiLevelType w:val="multilevel"/>
    <w:tmpl w:val="349CB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9C3280"/>
    <w:multiLevelType w:val="multilevel"/>
    <w:tmpl w:val="2F009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A9A2B61"/>
    <w:multiLevelType w:val="multilevel"/>
    <w:tmpl w:val="DD46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900268">
    <w:abstractNumId w:val="5"/>
  </w:num>
  <w:num w:numId="2" w16cid:durableId="423304351">
    <w:abstractNumId w:val="3"/>
  </w:num>
  <w:num w:numId="3" w16cid:durableId="1205218212">
    <w:abstractNumId w:val="2"/>
  </w:num>
  <w:num w:numId="4" w16cid:durableId="112486979">
    <w:abstractNumId w:val="4"/>
  </w:num>
  <w:num w:numId="5" w16cid:durableId="380832134">
    <w:abstractNumId w:val="1"/>
  </w:num>
  <w:num w:numId="6" w16cid:durableId="123894669">
    <w:abstractNumId w:val="0"/>
  </w:num>
  <w:num w:numId="7" w16cid:durableId="1889417190">
    <w:abstractNumId w:val="34"/>
  </w:num>
  <w:num w:numId="8" w16cid:durableId="2052529848">
    <w:abstractNumId w:val="22"/>
  </w:num>
  <w:num w:numId="9" w16cid:durableId="1564946695">
    <w:abstractNumId w:val="25"/>
  </w:num>
  <w:num w:numId="10" w16cid:durableId="1489899037">
    <w:abstractNumId w:val="17"/>
  </w:num>
  <w:num w:numId="11" w16cid:durableId="94910384">
    <w:abstractNumId w:val="15"/>
  </w:num>
  <w:num w:numId="12" w16cid:durableId="1863938957">
    <w:abstractNumId w:val="37"/>
  </w:num>
  <w:num w:numId="13" w16cid:durableId="152336792">
    <w:abstractNumId w:val="27"/>
  </w:num>
  <w:num w:numId="14" w16cid:durableId="1230071978">
    <w:abstractNumId w:val="20"/>
  </w:num>
  <w:num w:numId="15" w16cid:durableId="370156756">
    <w:abstractNumId w:val="16"/>
  </w:num>
  <w:num w:numId="16" w16cid:durableId="2131777657">
    <w:abstractNumId w:val="9"/>
  </w:num>
  <w:num w:numId="17" w16cid:durableId="1742364338">
    <w:abstractNumId w:val="7"/>
  </w:num>
  <w:num w:numId="18" w16cid:durableId="1886409833">
    <w:abstractNumId w:val="24"/>
  </w:num>
  <w:num w:numId="19" w16cid:durableId="436026343">
    <w:abstractNumId w:val="14"/>
  </w:num>
  <w:num w:numId="20" w16cid:durableId="1078745023">
    <w:abstractNumId w:val="33"/>
  </w:num>
  <w:num w:numId="21" w16cid:durableId="636761388">
    <w:abstractNumId w:val="21"/>
  </w:num>
  <w:num w:numId="22" w16cid:durableId="2117751570">
    <w:abstractNumId w:val="11"/>
  </w:num>
  <w:num w:numId="23" w16cid:durableId="968244229">
    <w:abstractNumId w:val="29"/>
  </w:num>
  <w:num w:numId="24" w16cid:durableId="720404127">
    <w:abstractNumId w:val="32"/>
  </w:num>
  <w:num w:numId="25" w16cid:durableId="767119144">
    <w:abstractNumId w:val="36"/>
  </w:num>
  <w:num w:numId="26" w16cid:durableId="1927762175">
    <w:abstractNumId w:val="43"/>
  </w:num>
  <w:num w:numId="27" w16cid:durableId="147675092">
    <w:abstractNumId w:val="10"/>
  </w:num>
  <w:num w:numId="28" w16cid:durableId="1219586218">
    <w:abstractNumId w:val="28"/>
  </w:num>
  <w:num w:numId="29" w16cid:durableId="304894341">
    <w:abstractNumId w:val="23"/>
  </w:num>
  <w:num w:numId="30" w16cid:durableId="1011301603">
    <w:abstractNumId w:val="19"/>
  </w:num>
  <w:num w:numId="31" w16cid:durableId="1332560178">
    <w:abstractNumId w:val="18"/>
  </w:num>
  <w:num w:numId="32" w16cid:durableId="1423187203">
    <w:abstractNumId w:val="39"/>
  </w:num>
  <w:num w:numId="33" w16cid:durableId="761492474">
    <w:abstractNumId w:val="6"/>
  </w:num>
  <w:num w:numId="34" w16cid:durableId="1932355702">
    <w:abstractNumId w:val="12"/>
  </w:num>
  <w:num w:numId="35" w16cid:durableId="185097478">
    <w:abstractNumId w:val="35"/>
  </w:num>
  <w:num w:numId="36" w16cid:durableId="219024121">
    <w:abstractNumId w:val="41"/>
  </w:num>
  <w:num w:numId="37" w16cid:durableId="1509522949">
    <w:abstractNumId w:val="13"/>
  </w:num>
  <w:num w:numId="38" w16cid:durableId="1846551331">
    <w:abstractNumId w:val="40"/>
  </w:num>
  <w:num w:numId="39" w16cid:durableId="1972402038">
    <w:abstractNumId w:val="30"/>
  </w:num>
  <w:num w:numId="40" w16cid:durableId="1085112086">
    <w:abstractNumId w:val="31"/>
  </w:num>
  <w:num w:numId="41" w16cid:durableId="310210760">
    <w:abstractNumId w:val="26"/>
  </w:num>
  <w:num w:numId="42" w16cid:durableId="1409569879">
    <w:abstractNumId w:val="42"/>
  </w:num>
  <w:num w:numId="43" w16cid:durableId="1072628645">
    <w:abstractNumId w:val="38"/>
  </w:num>
  <w:num w:numId="44" w16cid:durableId="914164138">
    <w:abstractNumId w:val="8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2B1"/>
    <w:rsid w:val="002352A6"/>
    <w:rsid w:val="00265C8F"/>
    <w:rsid w:val="0029639D"/>
    <w:rsid w:val="002A2102"/>
    <w:rsid w:val="00326F90"/>
    <w:rsid w:val="0048404D"/>
    <w:rsid w:val="004D2379"/>
    <w:rsid w:val="005C60A2"/>
    <w:rsid w:val="0060398E"/>
    <w:rsid w:val="008B4F59"/>
    <w:rsid w:val="009E2FAB"/>
    <w:rsid w:val="00AA1D8D"/>
    <w:rsid w:val="00B47730"/>
    <w:rsid w:val="00B93571"/>
    <w:rsid w:val="00BA1049"/>
    <w:rsid w:val="00C8077A"/>
    <w:rsid w:val="00CB0664"/>
    <w:rsid w:val="00D343E4"/>
    <w:rsid w:val="00D85E44"/>
    <w:rsid w:val="00F761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044D5"/>
  <w14:defaultImageDpi w14:val="300"/>
  <w15:docId w15:val="{23C779BA-3FA4-479F-95DA-53E30CBB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72</Pages>
  <Words>6687</Words>
  <Characters>38122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Hitesh B</cp:lastModifiedBy>
  <cp:revision>2</cp:revision>
  <cp:lastPrinted>2026-07-31T09:08:00Z</cp:lastPrinted>
  <dcterms:created xsi:type="dcterms:W3CDTF">2026-07-31T09:11:00Z</dcterms:created>
  <dcterms:modified xsi:type="dcterms:W3CDTF">2026-07-31T09:11:00Z</dcterms:modified>
  <cp:category/>
</cp:coreProperties>
</file>