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8810" w14:textId="429F2A17" w:rsidR="00B93571" w:rsidRPr="007E7DEE" w:rsidRDefault="00B93571" w:rsidP="00B93571">
      <w:pPr>
        <w:pStyle w:val="Heading2"/>
        <w:jc w:val="center"/>
        <w:rPr>
          <w:rFonts w:ascii="Times New Roman" w:hAnsi="Times New Roman" w:cs="Times New Roman"/>
          <w:color w:val="4BACC6" w:themeColor="accent5"/>
          <w:sz w:val="36"/>
          <w:szCs w:val="36"/>
        </w:rPr>
      </w:pPr>
      <w:r w:rsidRPr="007E7DEE">
        <w:rPr>
          <w:rFonts w:ascii="Times New Roman" w:hAnsi="Times New Roman" w:cs="Times New Roman"/>
          <w:color w:val="4BACC6" w:themeColor="accent5"/>
          <w:sz w:val="36"/>
          <w:szCs w:val="36"/>
        </w:rPr>
        <w:t>LAB EXPERIMENT</w:t>
      </w:r>
      <w:r w:rsidR="00A00834" w:rsidRPr="007E7DEE">
        <w:rPr>
          <w:rFonts w:ascii="Times New Roman" w:hAnsi="Times New Roman" w:cs="Times New Roman"/>
          <w:color w:val="4BACC6" w:themeColor="accent5"/>
          <w:sz w:val="36"/>
          <w:szCs w:val="36"/>
        </w:rPr>
        <w:t>S</w:t>
      </w:r>
    </w:p>
    <w:p w14:paraId="745F0F78" w14:textId="161DBCDF" w:rsidR="00B93571" w:rsidRPr="00B93571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93571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 w:rsidRPr="00B93571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A0083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K.Narendra</w:t>
      </w:r>
      <w:proofErr w:type="spellEnd"/>
      <w:proofErr w:type="gramEnd"/>
      <w:r w:rsidR="00A0083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Reddy</w:t>
      </w:r>
    </w:p>
    <w:p w14:paraId="7DE15B3D" w14:textId="4D76FC92" w:rsidR="00B93571" w:rsidRPr="00B93571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571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 </w:t>
      </w:r>
      <w:proofErr w:type="gramStart"/>
      <w:r w:rsidRPr="00B93571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:</w:t>
      </w:r>
      <w:proofErr w:type="gramEnd"/>
      <w:r w:rsidRPr="00B93571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1923211</w:t>
      </w:r>
      <w:r w:rsidR="00A0083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236</w:t>
      </w:r>
    </w:p>
    <w:p w14:paraId="49761BAF" w14:textId="4B6773D1" w:rsidR="00B93571" w:rsidRPr="00B93571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571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CODE: CSA0618</w:t>
      </w:r>
    </w:p>
    <w:p w14:paraId="40854DD0" w14:textId="310BE70F" w:rsidR="002042B1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571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COURSE </w:t>
      </w:r>
      <w:proofErr w:type="gramStart"/>
      <w:r w:rsidRPr="00B93571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 w:rsidRPr="00B93571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 AND ANALYSIS OF ALGORITHM.</w:t>
      </w:r>
    </w:p>
    <w:p w14:paraId="68DDA4B4" w14:textId="77777777" w:rsidR="00A00834" w:rsidRPr="00A00834" w:rsidRDefault="00A00834" w:rsidP="00A00834"/>
    <w:p w14:paraId="5506F0EA" w14:textId="77777777" w:rsidR="002042B1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1. Linear Search (Iterative)</w:t>
      </w:r>
    </w:p>
    <w:p w14:paraId="36D94A05" w14:textId="77777777" w:rsidR="00A00834" w:rsidRPr="00A00834" w:rsidRDefault="00A00834" w:rsidP="00A00834"/>
    <w:p w14:paraId="06551E5F" w14:textId="77777777" w:rsidR="002042B1" w:rsidRDefault="00000000">
      <w:r>
        <w:rPr>
          <w:b/>
        </w:rPr>
        <w:t xml:space="preserve">Objective: </w:t>
      </w:r>
      <w:r>
        <w:t>Analyze time complexity of linear search.</w:t>
      </w:r>
    </w:p>
    <w:p w14:paraId="0A7AE26E" w14:textId="77777777" w:rsidR="002042B1" w:rsidRDefault="00000000">
      <w:r>
        <w:rPr>
          <w:b/>
        </w:rPr>
        <w:t xml:space="preserve">Problem Statement: </w:t>
      </w:r>
      <w:r>
        <w:t>Write a Python program to search for a key using linear search.</w:t>
      </w:r>
    </w:p>
    <w:p w14:paraId="274D471E" w14:textId="77777777" w:rsidR="002042B1" w:rsidRDefault="00000000">
      <w:r>
        <w:rPr>
          <w:b/>
        </w:rPr>
        <w:t xml:space="preserve">Sample Input: </w:t>
      </w:r>
      <w:r>
        <w:t>[10,25,30,45,50], Key=30</w:t>
      </w:r>
    </w:p>
    <w:p w14:paraId="5AAE035E" w14:textId="77777777" w:rsidR="002042B1" w:rsidRDefault="00000000">
      <w:r>
        <w:rPr>
          <w:b/>
        </w:rPr>
        <w:t xml:space="preserve">Sample Output: </w:t>
      </w:r>
      <w:r>
        <w:t>Key found at index 2</w:t>
      </w:r>
    </w:p>
    <w:p w14:paraId="60C41333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5D217480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def linear_search(arr,key):</w:t>
      </w:r>
      <w:r>
        <w:rPr>
          <w:rFonts w:ascii="Courier New" w:hAnsi="Courier New"/>
          <w:sz w:val="18"/>
        </w:rPr>
        <w:br/>
        <w:t xml:space="preserve">    for i in range(len(arr)):</w:t>
      </w:r>
      <w:r>
        <w:rPr>
          <w:rFonts w:ascii="Courier New" w:hAnsi="Courier New"/>
          <w:sz w:val="18"/>
        </w:rPr>
        <w:br/>
        <w:t xml:space="preserve">        if arr[i]==key:</w:t>
      </w:r>
      <w:r>
        <w:rPr>
          <w:rFonts w:ascii="Courier New" w:hAnsi="Courier New"/>
          <w:sz w:val="18"/>
        </w:rPr>
        <w:br/>
        <w:t xml:space="preserve">            return i</w:t>
      </w:r>
      <w:r>
        <w:rPr>
          <w:rFonts w:ascii="Courier New" w:hAnsi="Courier New"/>
          <w:sz w:val="18"/>
        </w:rPr>
        <w:br/>
        <w:t xml:space="preserve">    return -1</w:t>
      </w:r>
    </w:p>
    <w:p w14:paraId="677F3EB2" w14:textId="77777777" w:rsidR="002042B1" w:rsidRDefault="00000000">
      <w:r>
        <w:rPr>
          <w:b/>
        </w:rPr>
        <w:t xml:space="preserve">Complexity: </w:t>
      </w:r>
      <w:r>
        <w:t>Ω: O(1), O: O(n), Θ: Θ(n)</w:t>
      </w:r>
    </w:p>
    <w:p w14:paraId="17951798" w14:textId="77777777" w:rsidR="002042B1" w:rsidRDefault="00000000">
      <w:r>
        <w:rPr>
          <w:b/>
        </w:rPr>
        <w:t xml:space="preserve">Explanation: </w:t>
      </w:r>
      <w:r>
        <w:t>Sequentially checks each element until the key is found.</w:t>
      </w:r>
    </w:p>
    <w:p w14:paraId="4DB6EF65" w14:textId="77777777" w:rsidR="002042B1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2. Binary Search (Recursive)</w:t>
      </w:r>
    </w:p>
    <w:p w14:paraId="23CAC792" w14:textId="77777777" w:rsidR="00A00834" w:rsidRPr="00A00834" w:rsidRDefault="00A00834" w:rsidP="00A00834"/>
    <w:p w14:paraId="7E0AD2F9" w14:textId="77777777" w:rsidR="002042B1" w:rsidRDefault="00000000">
      <w:r>
        <w:rPr>
          <w:b/>
        </w:rPr>
        <w:t xml:space="preserve">Objective: </w:t>
      </w:r>
      <w:r>
        <w:t>Compare recursive binary search.</w:t>
      </w:r>
    </w:p>
    <w:p w14:paraId="004CA022" w14:textId="77777777" w:rsidR="002042B1" w:rsidRDefault="00000000">
      <w:r>
        <w:rPr>
          <w:b/>
        </w:rPr>
        <w:t xml:space="preserve">Problem Statement: </w:t>
      </w:r>
      <w:r>
        <w:t>Implement recursive binary search.</w:t>
      </w:r>
    </w:p>
    <w:p w14:paraId="16A7EDA1" w14:textId="77777777" w:rsidR="002042B1" w:rsidRDefault="00000000">
      <w:r>
        <w:rPr>
          <w:b/>
        </w:rPr>
        <w:t xml:space="preserve">Sample Input: </w:t>
      </w:r>
      <w:r>
        <w:t>[5,10,15,20,25], Key=20</w:t>
      </w:r>
    </w:p>
    <w:p w14:paraId="4353F296" w14:textId="77777777" w:rsidR="002042B1" w:rsidRDefault="00000000">
      <w:r>
        <w:rPr>
          <w:b/>
        </w:rPr>
        <w:lastRenderedPageBreak/>
        <w:t xml:space="preserve">Sample Output: </w:t>
      </w:r>
      <w:r>
        <w:t>Key found at index 3</w:t>
      </w:r>
    </w:p>
    <w:p w14:paraId="068E3613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18BD2AD5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def binary_search(arr,l,h,key):</w:t>
      </w:r>
      <w:r>
        <w:rPr>
          <w:rFonts w:ascii="Courier New" w:hAnsi="Courier New"/>
          <w:sz w:val="18"/>
        </w:rPr>
        <w:br/>
        <w:t xml:space="preserve">    if l&gt;h:return -1</w:t>
      </w:r>
      <w:r>
        <w:rPr>
          <w:rFonts w:ascii="Courier New" w:hAnsi="Courier New"/>
          <w:sz w:val="18"/>
        </w:rPr>
        <w:br/>
        <w:t xml:space="preserve">    m=(l+h)//2</w:t>
      </w:r>
      <w:r>
        <w:rPr>
          <w:rFonts w:ascii="Courier New" w:hAnsi="Courier New"/>
          <w:sz w:val="18"/>
        </w:rPr>
        <w:br/>
        <w:t xml:space="preserve">    if arr[m]==key:return m</w:t>
      </w:r>
      <w:r>
        <w:rPr>
          <w:rFonts w:ascii="Courier New" w:hAnsi="Courier New"/>
          <w:sz w:val="18"/>
        </w:rPr>
        <w:br/>
        <w:t xml:space="preserve">    if arr[m]&gt;key:return binary_search(arr,l,m-1,key)</w:t>
      </w:r>
      <w:r>
        <w:rPr>
          <w:rFonts w:ascii="Courier New" w:hAnsi="Courier New"/>
          <w:sz w:val="18"/>
        </w:rPr>
        <w:br/>
        <w:t xml:space="preserve">    return binary_search(arr,m+1,h,key)</w:t>
      </w:r>
    </w:p>
    <w:p w14:paraId="2C20DC23" w14:textId="77777777" w:rsidR="002042B1" w:rsidRDefault="00000000">
      <w:r>
        <w:rPr>
          <w:b/>
        </w:rPr>
        <w:t xml:space="preserve">Complexity: </w:t>
      </w:r>
      <w:r>
        <w:t>Ω: O(1), O: O(log n), Θ: Θ(log n)</w:t>
      </w:r>
    </w:p>
    <w:p w14:paraId="03A9EB62" w14:textId="77777777" w:rsidR="002042B1" w:rsidRDefault="00000000">
      <w:r>
        <w:rPr>
          <w:b/>
        </w:rPr>
        <w:t xml:space="preserve">Explanation: </w:t>
      </w:r>
      <w:r>
        <w:t>Divide-and-conquer reduces search space by half.</w:t>
      </w:r>
    </w:p>
    <w:p w14:paraId="63813D54" w14:textId="77777777" w:rsidR="00A00834" w:rsidRDefault="00A00834"/>
    <w:p w14:paraId="28B7B8B7" w14:textId="77777777" w:rsidR="002042B1" w:rsidRPr="00A00834" w:rsidRDefault="00000000">
      <w:pPr>
        <w:pStyle w:val="Heading2"/>
        <w:rPr>
          <w:rFonts w:ascii="Times New Roman" w:hAnsi="Times New Roman" w:cs="Times New Roman"/>
          <w:color w:val="1F497D" w:themeColor="text2"/>
        </w:rPr>
      </w:pPr>
      <w:r w:rsidRPr="00A00834">
        <w:rPr>
          <w:rFonts w:ascii="Times New Roman" w:hAnsi="Times New Roman" w:cs="Times New Roman"/>
          <w:color w:val="1F497D" w:themeColor="text2"/>
        </w:rPr>
        <w:t>Experiment 3. Factorial</w:t>
      </w:r>
    </w:p>
    <w:p w14:paraId="476E8A3F" w14:textId="77777777" w:rsidR="00A00834" w:rsidRPr="00A00834" w:rsidRDefault="00A00834" w:rsidP="00A00834"/>
    <w:p w14:paraId="2B35FB1B" w14:textId="77777777" w:rsidR="002042B1" w:rsidRDefault="00000000">
      <w:r>
        <w:rPr>
          <w:b/>
        </w:rPr>
        <w:t xml:space="preserve">Objective: </w:t>
      </w:r>
      <w:r>
        <w:t>Compare iterative and recursive factorial.</w:t>
      </w:r>
    </w:p>
    <w:p w14:paraId="50EEFE3E" w14:textId="77777777" w:rsidR="002042B1" w:rsidRDefault="00000000">
      <w:r>
        <w:rPr>
          <w:b/>
        </w:rPr>
        <w:t xml:space="preserve">Problem Statement: </w:t>
      </w:r>
      <w:r>
        <w:t>Compute factorial using both methods.</w:t>
      </w:r>
    </w:p>
    <w:p w14:paraId="7B9C7CA4" w14:textId="77777777" w:rsidR="002042B1" w:rsidRDefault="00000000">
      <w:r>
        <w:rPr>
          <w:b/>
        </w:rPr>
        <w:t xml:space="preserve">Sample Input: </w:t>
      </w:r>
      <w:r>
        <w:t>n=5</w:t>
      </w:r>
    </w:p>
    <w:p w14:paraId="3D66A3E7" w14:textId="77777777" w:rsidR="002042B1" w:rsidRDefault="00000000">
      <w:r>
        <w:rPr>
          <w:b/>
        </w:rPr>
        <w:t xml:space="preserve">Sample Output: </w:t>
      </w:r>
      <w:r>
        <w:t>120</w:t>
      </w:r>
    </w:p>
    <w:p w14:paraId="25AAA65E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1EBD28A3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def fact(n):</w:t>
      </w:r>
      <w:r>
        <w:rPr>
          <w:rFonts w:ascii="Courier New" w:hAnsi="Courier New"/>
          <w:sz w:val="18"/>
        </w:rPr>
        <w:br/>
        <w:t xml:space="preserve">    return 1 if n&lt;=1 else n*fact(n-1)</w:t>
      </w:r>
    </w:p>
    <w:p w14:paraId="59CCA970" w14:textId="77777777" w:rsidR="002042B1" w:rsidRDefault="00000000">
      <w:r>
        <w:rPr>
          <w:b/>
        </w:rPr>
        <w:t xml:space="preserve">Complexity: </w:t>
      </w:r>
      <w:r>
        <w:t>Iterative: O(n), Recursive: O(n)</w:t>
      </w:r>
    </w:p>
    <w:p w14:paraId="1B8D1EAF" w14:textId="77777777" w:rsidR="002042B1" w:rsidRDefault="00000000">
      <w:r>
        <w:rPr>
          <w:b/>
        </w:rPr>
        <w:t xml:space="preserve">Explanation: </w:t>
      </w:r>
      <w:r>
        <w:t>Iteration avoids recursion overhead.</w:t>
      </w:r>
    </w:p>
    <w:p w14:paraId="228DBCB6" w14:textId="77777777" w:rsidR="00A00834" w:rsidRDefault="00A00834"/>
    <w:p w14:paraId="0FDECFC2" w14:textId="77777777" w:rsidR="002042B1" w:rsidRPr="00A00834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lastRenderedPageBreak/>
        <w:t>Experiment 4. Fibonacci Series</w:t>
      </w:r>
    </w:p>
    <w:p w14:paraId="7268963B" w14:textId="77777777" w:rsidR="00A00834" w:rsidRPr="00A00834" w:rsidRDefault="00A00834" w:rsidP="00A00834"/>
    <w:p w14:paraId="71D4F115" w14:textId="77777777" w:rsidR="002042B1" w:rsidRDefault="00000000">
      <w:r>
        <w:rPr>
          <w:b/>
        </w:rPr>
        <w:t xml:space="preserve">Objective: </w:t>
      </w:r>
      <w:r>
        <w:t>Analyze iterative and recursive Fibonacci.</w:t>
      </w:r>
    </w:p>
    <w:p w14:paraId="1131A7E5" w14:textId="77777777" w:rsidR="002042B1" w:rsidRDefault="00000000">
      <w:r>
        <w:rPr>
          <w:b/>
        </w:rPr>
        <w:t xml:space="preserve">Problem Statement: </w:t>
      </w:r>
      <w:r>
        <w:t>Generate first n Fibonacci numbers.</w:t>
      </w:r>
    </w:p>
    <w:p w14:paraId="3902BA02" w14:textId="77777777" w:rsidR="002042B1" w:rsidRDefault="00000000">
      <w:r>
        <w:rPr>
          <w:b/>
        </w:rPr>
        <w:t xml:space="preserve">Sample Input: </w:t>
      </w:r>
      <w:r>
        <w:t>n=6</w:t>
      </w:r>
    </w:p>
    <w:p w14:paraId="38A6B2F2" w14:textId="77777777" w:rsidR="002042B1" w:rsidRDefault="00000000">
      <w:r>
        <w:rPr>
          <w:b/>
        </w:rPr>
        <w:t xml:space="preserve">Sample Output: </w:t>
      </w:r>
      <w:r>
        <w:t>0 1 1 2 3 5</w:t>
      </w:r>
    </w:p>
    <w:p w14:paraId="6E2BCE0B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218C7DED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def fib(n):</w:t>
      </w:r>
      <w:r>
        <w:rPr>
          <w:rFonts w:ascii="Courier New" w:hAnsi="Courier New"/>
          <w:sz w:val="18"/>
        </w:rPr>
        <w:br/>
        <w:t xml:space="preserve">    a,b=0,1</w:t>
      </w:r>
      <w:r>
        <w:rPr>
          <w:rFonts w:ascii="Courier New" w:hAnsi="Courier New"/>
          <w:sz w:val="18"/>
        </w:rPr>
        <w:br/>
        <w:t xml:space="preserve">    for _ in range(n):</w:t>
      </w:r>
      <w:r>
        <w:rPr>
          <w:rFonts w:ascii="Courier New" w:hAnsi="Courier New"/>
          <w:sz w:val="18"/>
        </w:rPr>
        <w:br/>
        <w:t xml:space="preserve">        print(a,end=' ');a,b=b,a+b</w:t>
      </w:r>
    </w:p>
    <w:p w14:paraId="25C79F60" w14:textId="77777777" w:rsidR="002042B1" w:rsidRDefault="00000000">
      <w:r>
        <w:rPr>
          <w:b/>
        </w:rPr>
        <w:t xml:space="preserve">Complexity: </w:t>
      </w:r>
      <w:r>
        <w:t>Iterative: O(n), Recursive: O(2^n), Memoization: O(n)</w:t>
      </w:r>
    </w:p>
    <w:p w14:paraId="7639FB24" w14:textId="77777777" w:rsidR="002042B1" w:rsidRDefault="00000000">
      <w:r>
        <w:rPr>
          <w:b/>
        </w:rPr>
        <w:t xml:space="preserve">Explanation: </w:t>
      </w:r>
      <w:r>
        <w:t>Naive recursion is exponential.</w:t>
      </w:r>
    </w:p>
    <w:p w14:paraId="22E5F677" w14:textId="77777777" w:rsidR="00A00834" w:rsidRDefault="00A00834"/>
    <w:p w14:paraId="2964890B" w14:textId="77777777" w:rsidR="002042B1" w:rsidRPr="00A00834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5. Matrix Multiplication</w:t>
      </w:r>
    </w:p>
    <w:p w14:paraId="398F2665" w14:textId="77777777" w:rsidR="00A00834" w:rsidRPr="00A00834" w:rsidRDefault="00A00834" w:rsidP="00A00834"/>
    <w:p w14:paraId="10EA334E" w14:textId="77777777" w:rsidR="002042B1" w:rsidRDefault="00000000">
      <w:r>
        <w:rPr>
          <w:b/>
        </w:rPr>
        <w:t xml:space="preserve">Objective: </w:t>
      </w:r>
      <w:r>
        <w:t>Analyze nested loops.</w:t>
      </w:r>
    </w:p>
    <w:p w14:paraId="03BEF5AE" w14:textId="77777777" w:rsidR="002042B1" w:rsidRDefault="00000000">
      <w:r>
        <w:rPr>
          <w:b/>
        </w:rPr>
        <w:t xml:space="preserve">Problem Statement: </w:t>
      </w:r>
      <w:r>
        <w:t>Multiply two matrices.</w:t>
      </w:r>
    </w:p>
    <w:p w14:paraId="4FE3CC7B" w14:textId="77777777" w:rsidR="002042B1" w:rsidRDefault="00000000">
      <w:r>
        <w:rPr>
          <w:b/>
        </w:rPr>
        <w:t xml:space="preserve">Sample Input: </w:t>
      </w:r>
      <w:r>
        <w:t>A=[[1,2],[3,4]], B=[[5,6],[7,8]]</w:t>
      </w:r>
    </w:p>
    <w:p w14:paraId="71287454" w14:textId="77777777" w:rsidR="002042B1" w:rsidRDefault="00000000">
      <w:r>
        <w:rPr>
          <w:b/>
        </w:rPr>
        <w:t xml:space="preserve">Sample Output: </w:t>
      </w:r>
      <w:r>
        <w:t>[[19,22],[43,50]]</w:t>
      </w:r>
    </w:p>
    <w:p w14:paraId="3803BF11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02C5AF18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# triple nested loops for matrix multiplication</w:t>
      </w:r>
    </w:p>
    <w:p w14:paraId="74DADCDE" w14:textId="77777777" w:rsidR="002042B1" w:rsidRDefault="00000000">
      <w:r>
        <w:rPr>
          <w:b/>
        </w:rPr>
        <w:t xml:space="preserve">Complexity: </w:t>
      </w:r>
      <w:r>
        <w:t>O(n³)</w:t>
      </w:r>
    </w:p>
    <w:p w14:paraId="0B5836DA" w14:textId="77777777" w:rsidR="002042B1" w:rsidRDefault="00000000">
      <w:r>
        <w:rPr>
          <w:b/>
        </w:rPr>
        <w:lastRenderedPageBreak/>
        <w:t xml:space="preserve">Explanation: </w:t>
      </w:r>
      <w:r>
        <w:t>Three nested loops give cubic complexity.</w:t>
      </w:r>
    </w:p>
    <w:p w14:paraId="53F32E6D" w14:textId="77777777" w:rsidR="00A00834" w:rsidRDefault="00A00834"/>
    <w:p w14:paraId="523CF986" w14:textId="77777777" w:rsidR="002042B1" w:rsidRPr="00A00834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6. Merge Sort</w:t>
      </w:r>
    </w:p>
    <w:p w14:paraId="0ED60884" w14:textId="77777777" w:rsidR="00A00834" w:rsidRPr="00A00834" w:rsidRDefault="00A00834" w:rsidP="00A00834"/>
    <w:p w14:paraId="083D6997" w14:textId="77777777" w:rsidR="002042B1" w:rsidRDefault="00000000">
      <w:r>
        <w:rPr>
          <w:b/>
        </w:rPr>
        <w:t xml:space="preserve">Objective: </w:t>
      </w:r>
      <w:r>
        <w:t>Analyze divide-and-conquer sorting.</w:t>
      </w:r>
    </w:p>
    <w:p w14:paraId="37088C84" w14:textId="77777777" w:rsidR="002042B1" w:rsidRDefault="00000000">
      <w:r>
        <w:rPr>
          <w:b/>
        </w:rPr>
        <w:t xml:space="preserve">Problem Statement: </w:t>
      </w:r>
      <w:r>
        <w:t>Implement merge sort.</w:t>
      </w:r>
    </w:p>
    <w:p w14:paraId="5E036271" w14:textId="77777777" w:rsidR="002042B1" w:rsidRDefault="00000000">
      <w:r>
        <w:rPr>
          <w:b/>
        </w:rPr>
        <w:t xml:space="preserve">Sample Input: </w:t>
      </w:r>
      <w:r>
        <w:t>[38,27,43,3,9,82,10]</w:t>
      </w:r>
    </w:p>
    <w:p w14:paraId="42E4759F" w14:textId="77777777" w:rsidR="002042B1" w:rsidRDefault="00000000">
      <w:r>
        <w:rPr>
          <w:b/>
        </w:rPr>
        <w:t xml:space="preserve">Sample Output: </w:t>
      </w:r>
      <w:r>
        <w:t>[3,9,10,27,38,43,82]</w:t>
      </w:r>
    </w:p>
    <w:p w14:paraId="5181362B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6507EE8E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# Standard Merge Sort implementation</w:t>
      </w:r>
    </w:p>
    <w:p w14:paraId="7C579CBE" w14:textId="77777777" w:rsidR="002042B1" w:rsidRDefault="00000000">
      <w:r>
        <w:rPr>
          <w:b/>
        </w:rPr>
        <w:t xml:space="preserve">Complexity: </w:t>
      </w:r>
      <w:r>
        <w:t>O(n log n)</w:t>
      </w:r>
    </w:p>
    <w:p w14:paraId="48251916" w14:textId="77777777" w:rsidR="002042B1" w:rsidRDefault="00000000">
      <w:r>
        <w:rPr>
          <w:b/>
        </w:rPr>
        <w:t xml:space="preserve">Explanation: </w:t>
      </w:r>
      <w:r>
        <w:t>Always divides array and merges efficiently.</w:t>
      </w:r>
    </w:p>
    <w:p w14:paraId="6DB81B3F" w14:textId="77777777" w:rsidR="00A00834" w:rsidRDefault="00A00834"/>
    <w:p w14:paraId="524048C4" w14:textId="77777777" w:rsidR="002042B1" w:rsidRPr="00A00834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7. Quick Sort</w:t>
      </w:r>
    </w:p>
    <w:p w14:paraId="7B405DB5" w14:textId="77777777" w:rsidR="00A00834" w:rsidRPr="00A00834" w:rsidRDefault="00A00834" w:rsidP="00A00834"/>
    <w:p w14:paraId="07347700" w14:textId="77777777" w:rsidR="002042B1" w:rsidRDefault="00000000">
      <w:r>
        <w:rPr>
          <w:b/>
        </w:rPr>
        <w:t xml:space="preserve">Objective: </w:t>
      </w:r>
      <w:r>
        <w:t>Analyze recursive quick sort.</w:t>
      </w:r>
    </w:p>
    <w:p w14:paraId="02C5EEC8" w14:textId="77777777" w:rsidR="002042B1" w:rsidRDefault="00000000">
      <w:r>
        <w:rPr>
          <w:b/>
        </w:rPr>
        <w:t xml:space="preserve">Problem Statement: </w:t>
      </w:r>
      <w:r>
        <w:t>Implement quick sort.</w:t>
      </w:r>
    </w:p>
    <w:p w14:paraId="7E660F79" w14:textId="77777777" w:rsidR="002042B1" w:rsidRDefault="00000000">
      <w:r>
        <w:rPr>
          <w:b/>
        </w:rPr>
        <w:t xml:space="preserve">Sample Input: </w:t>
      </w:r>
      <w:r>
        <w:t>[10,7,8,9,1,5]</w:t>
      </w:r>
    </w:p>
    <w:p w14:paraId="2C6C843B" w14:textId="77777777" w:rsidR="002042B1" w:rsidRDefault="00000000">
      <w:r>
        <w:rPr>
          <w:b/>
        </w:rPr>
        <w:t xml:space="preserve">Sample Output: </w:t>
      </w:r>
      <w:r>
        <w:t>[1,5,7,8,9,10]</w:t>
      </w:r>
    </w:p>
    <w:p w14:paraId="5A198BCC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2114EC13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# Standard Quick Sort implementation</w:t>
      </w:r>
    </w:p>
    <w:p w14:paraId="3AB15C03" w14:textId="77777777" w:rsidR="002042B1" w:rsidRDefault="00000000">
      <w:r>
        <w:rPr>
          <w:b/>
        </w:rPr>
        <w:lastRenderedPageBreak/>
        <w:t xml:space="preserve">Complexity: </w:t>
      </w:r>
      <w:r>
        <w:t>Ω: O(n log n), O: O(n²), Θ: O(n log n)</w:t>
      </w:r>
    </w:p>
    <w:p w14:paraId="4123A107" w14:textId="77777777" w:rsidR="002042B1" w:rsidRDefault="00000000">
      <w:r>
        <w:rPr>
          <w:b/>
        </w:rPr>
        <w:t xml:space="preserve">Explanation: </w:t>
      </w:r>
      <w:r>
        <w:t>Pivot selection affects performance.</w:t>
      </w:r>
    </w:p>
    <w:p w14:paraId="1757D5CC" w14:textId="77777777" w:rsidR="00A00834" w:rsidRDefault="00A00834"/>
    <w:p w14:paraId="0EE55D64" w14:textId="77777777" w:rsidR="002042B1" w:rsidRPr="00A00834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8. Tower of Hanoi</w:t>
      </w:r>
    </w:p>
    <w:p w14:paraId="7C48260F" w14:textId="77777777" w:rsidR="00A00834" w:rsidRPr="00A00834" w:rsidRDefault="00A00834" w:rsidP="00A00834"/>
    <w:p w14:paraId="103C829F" w14:textId="77777777" w:rsidR="002042B1" w:rsidRDefault="00000000">
      <w:r>
        <w:rPr>
          <w:b/>
        </w:rPr>
        <w:t xml:space="preserve">Objective: </w:t>
      </w:r>
      <w:r>
        <w:t>Analyze exponential recursion.</w:t>
      </w:r>
    </w:p>
    <w:p w14:paraId="7C6BD790" w14:textId="77777777" w:rsidR="002042B1" w:rsidRDefault="00000000">
      <w:r>
        <w:rPr>
          <w:b/>
        </w:rPr>
        <w:t xml:space="preserve">Problem Statement: </w:t>
      </w:r>
      <w:r>
        <w:t>Solve Tower of Hanoi.</w:t>
      </w:r>
    </w:p>
    <w:p w14:paraId="5039AC4B" w14:textId="77777777" w:rsidR="002042B1" w:rsidRDefault="00000000">
      <w:r>
        <w:rPr>
          <w:b/>
        </w:rPr>
        <w:t xml:space="preserve">Sample Input: </w:t>
      </w:r>
      <w:r>
        <w:t>n=3</w:t>
      </w:r>
    </w:p>
    <w:p w14:paraId="4F93922F" w14:textId="77777777" w:rsidR="002042B1" w:rsidRDefault="00000000">
      <w:r>
        <w:rPr>
          <w:b/>
        </w:rPr>
        <w:t xml:space="preserve">Sample Output: </w:t>
      </w:r>
      <w:r>
        <w:t>7 moves</w:t>
      </w:r>
    </w:p>
    <w:p w14:paraId="6B5C0637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44675076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def hanoi(n,s,a,d):</w:t>
      </w:r>
      <w:r>
        <w:rPr>
          <w:rFonts w:ascii="Courier New" w:hAnsi="Courier New"/>
          <w:sz w:val="18"/>
        </w:rPr>
        <w:br/>
        <w:t xml:space="preserve">    if n==1: print(s,'-&gt;',d);return</w:t>
      </w:r>
      <w:r>
        <w:rPr>
          <w:rFonts w:ascii="Courier New" w:hAnsi="Courier New"/>
          <w:sz w:val="18"/>
        </w:rPr>
        <w:br/>
        <w:t xml:space="preserve">    hanoi(n-1,s,d,a);print(s,'-&gt;',d);hanoi(n-1,a,s,d)</w:t>
      </w:r>
    </w:p>
    <w:p w14:paraId="4A8688AC" w14:textId="77777777" w:rsidR="002042B1" w:rsidRDefault="00000000">
      <w:r>
        <w:rPr>
          <w:b/>
        </w:rPr>
        <w:t xml:space="preserve">Complexity: </w:t>
      </w:r>
      <w:r>
        <w:t>O(2^n)</w:t>
      </w:r>
    </w:p>
    <w:p w14:paraId="2636051A" w14:textId="77777777" w:rsidR="002042B1" w:rsidRDefault="00000000">
      <w:r>
        <w:rPr>
          <w:b/>
        </w:rPr>
        <w:t xml:space="preserve">Explanation: </w:t>
      </w:r>
      <w:r>
        <w:t>Recursive calls grow exponentially.</w:t>
      </w:r>
    </w:p>
    <w:p w14:paraId="64FFD9F3" w14:textId="77777777" w:rsidR="00A00834" w:rsidRDefault="00A00834"/>
    <w:p w14:paraId="016E8F64" w14:textId="77777777" w:rsidR="002042B1" w:rsidRPr="00A00834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9. GCD</w:t>
      </w:r>
    </w:p>
    <w:p w14:paraId="64A6943D" w14:textId="77777777" w:rsidR="00A00834" w:rsidRPr="00A00834" w:rsidRDefault="00A00834" w:rsidP="00A00834"/>
    <w:p w14:paraId="097F93BF" w14:textId="77777777" w:rsidR="002042B1" w:rsidRDefault="00000000">
      <w:r>
        <w:rPr>
          <w:b/>
        </w:rPr>
        <w:t xml:space="preserve">Objective: </w:t>
      </w:r>
      <w:r>
        <w:t>Analyze Euclidean Algorithm.</w:t>
      </w:r>
    </w:p>
    <w:p w14:paraId="7E53C480" w14:textId="77777777" w:rsidR="002042B1" w:rsidRDefault="00000000">
      <w:r>
        <w:rPr>
          <w:b/>
        </w:rPr>
        <w:t xml:space="preserve">Problem Statement: </w:t>
      </w:r>
      <w:r>
        <w:t>Find GCD recursively.</w:t>
      </w:r>
    </w:p>
    <w:p w14:paraId="6EA65E17" w14:textId="77777777" w:rsidR="002042B1" w:rsidRDefault="00000000">
      <w:r>
        <w:rPr>
          <w:b/>
        </w:rPr>
        <w:t xml:space="preserve">Sample Input: </w:t>
      </w:r>
      <w:r>
        <w:t>a=48,b=18</w:t>
      </w:r>
    </w:p>
    <w:p w14:paraId="7F749D0D" w14:textId="77777777" w:rsidR="002042B1" w:rsidRDefault="00000000">
      <w:r>
        <w:rPr>
          <w:b/>
        </w:rPr>
        <w:t xml:space="preserve">Sample Output: </w:t>
      </w:r>
      <w:r>
        <w:t>6</w:t>
      </w:r>
    </w:p>
    <w:p w14:paraId="37B9EFF0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</w:r>
      <w:r>
        <w:lastRenderedPageBreak/>
        <w:t>4. Display the result.</w:t>
      </w:r>
      <w:r>
        <w:br/>
        <w:t>5. Analyze time complexity.</w:t>
      </w:r>
    </w:p>
    <w:p w14:paraId="73369989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def gcd(a,b):</w:t>
      </w:r>
      <w:r>
        <w:rPr>
          <w:rFonts w:ascii="Courier New" w:hAnsi="Courier New"/>
          <w:sz w:val="18"/>
        </w:rPr>
        <w:br/>
        <w:t xml:space="preserve">    return a if b==0 else gcd(b,a%b)</w:t>
      </w:r>
    </w:p>
    <w:p w14:paraId="10AD0453" w14:textId="77777777" w:rsidR="002042B1" w:rsidRDefault="00000000">
      <w:r>
        <w:rPr>
          <w:b/>
        </w:rPr>
        <w:t xml:space="preserve">Complexity: </w:t>
      </w:r>
      <w:r>
        <w:t>O(log n)</w:t>
      </w:r>
    </w:p>
    <w:p w14:paraId="588B98D3" w14:textId="77777777" w:rsidR="002042B1" w:rsidRDefault="00000000">
      <w:r>
        <w:rPr>
          <w:b/>
        </w:rPr>
        <w:t xml:space="preserve">Explanation: </w:t>
      </w:r>
      <w:r>
        <w:t>Uses remainder operation efficiently.</w:t>
      </w:r>
    </w:p>
    <w:p w14:paraId="2736245C" w14:textId="77777777" w:rsidR="00A00834" w:rsidRDefault="00A00834"/>
    <w:p w14:paraId="7E72CB16" w14:textId="77777777" w:rsidR="002042B1" w:rsidRPr="00A00834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10. Insertion Sort</w:t>
      </w:r>
    </w:p>
    <w:p w14:paraId="0235433F" w14:textId="77777777" w:rsidR="00A00834" w:rsidRPr="00A00834" w:rsidRDefault="00A00834" w:rsidP="00A00834"/>
    <w:p w14:paraId="14E6158A" w14:textId="77777777" w:rsidR="002042B1" w:rsidRDefault="00000000">
      <w:r>
        <w:rPr>
          <w:b/>
        </w:rPr>
        <w:t xml:space="preserve">Objective: </w:t>
      </w:r>
      <w:r>
        <w:t>Analyze insertion sort.</w:t>
      </w:r>
    </w:p>
    <w:p w14:paraId="59D4FD10" w14:textId="77777777" w:rsidR="002042B1" w:rsidRDefault="00000000">
      <w:r>
        <w:rPr>
          <w:b/>
        </w:rPr>
        <w:t xml:space="preserve">Problem Statement: </w:t>
      </w:r>
      <w:r>
        <w:t>Sort using insertion sort.</w:t>
      </w:r>
    </w:p>
    <w:p w14:paraId="5AFD35EA" w14:textId="77777777" w:rsidR="002042B1" w:rsidRDefault="00000000">
      <w:r>
        <w:rPr>
          <w:b/>
        </w:rPr>
        <w:t xml:space="preserve">Sample Input: </w:t>
      </w:r>
      <w:r>
        <w:t>[12,11,13,5,6]</w:t>
      </w:r>
    </w:p>
    <w:p w14:paraId="3F0A2973" w14:textId="77777777" w:rsidR="002042B1" w:rsidRDefault="00000000">
      <w:r>
        <w:rPr>
          <w:b/>
        </w:rPr>
        <w:t xml:space="preserve">Sample Output: </w:t>
      </w:r>
      <w:r>
        <w:t>[5,6,11,12,13]</w:t>
      </w:r>
    </w:p>
    <w:p w14:paraId="03E4F9A5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0249F2C1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# Standard Insertion Sort</w:t>
      </w:r>
    </w:p>
    <w:p w14:paraId="69F29859" w14:textId="77777777" w:rsidR="002042B1" w:rsidRDefault="00000000">
      <w:r>
        <w:rPr>
          <w:b/>
        </w:rPr>
        <w:t xml:space="preserve">Complexity: </w:t>
      </w:r>
      <w:r>
        <w:t>Ω: O(n), O: O(n²), Θ: Θ(n²)</w:t>
      </w:r>
    </w:p>
    <w:p w14:paraId="1ACB7E0E" w14:textId="77777777" w:rsidR="002042B1" w:rsidRDefault="00000000">
      <w:r>
        <w:rPr>
          <w:b/>
        </w:rPr>
        <w:t xml:space="preserve">Explanation: </w:t>
      </w:r>
      <w:r>
        <w:t>Efficient for nearly sorted arrays.</w:t>
      </w:r>
    </w:p>
    <w:p w14:paraId="45340291" w14:textId="77777777" w:rsidR="00A00834" w:rsidRDefault="00A00834"/>
    <w:p w14:paraId="0BAFA2E6" w14:textId="77777777" w:rsidR="002042B1" w:rsidRPr="00A00834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11. Heap Sort</w:t>
      </w:r>
    </w:p>
    <w:p w14:paraId="4FD2E853" w14:textId="77777777" w:rsidR="00A00834" w:rsidRPr="00A00834" w:rsidRDefault="00A00834" w:rsidP="00A00834"/>
    <w:p w14:paraId="6C0913CA" w14:textId="77777777" w:rsidR="002042B1" w:rsidRDefault="00000000">
      <w:r>
        <w:rPr>
          <w:b/>
        </w:rPr>
        <w:t xml:space="preserve">Objective: </w:t>
      </w:r>
      <w:r>
        <w:t>Analyze heap sort.</w:t>
      </w:r>
    </w:p>
    <w:p w14:paraId="33491C1A" w14:textId="77777777" w:rsidR="002042B1" w:rsidRDefault="00000000">
      <w:r>
        <w:rPr>
          <w:b/>
        </w:rPr>
        <w:t xml:space="preserve">Problem Statement: </w:t>
      </w:r>
      <w:r>
        <w:t>Implement heap sort.</w:t>
      </w:r>
    </w:p>
    <w:p w14:paraId="16C7E4B2" w14:textId="77777777" w:rsidR="002042B1" w:rsidRDefault="00000000">
      <w:r>
        <w:rPr>
          <w:b/>
        </w:rPr>
        <w:t xml:space="preserve">Sample Input: </w:t>
      </w:r>
      <w:r>
        <w:t>[4,10,3,5,1]</w:t>
      </w:r>
    </w:p>
    <w:p w14:paraId="0D9D2C93" w14:textId="77777777" w:rsidR="002042B1" w:rsidRDefault="00000000">
      <w:r>
        <w:rPr>
          <w:b/>
        </w:rPr>
        <w:t xml:space="preserve">Sample Output: </w:t>
      </w:r>
      <w:r>
        <w:t>[1,3,4,5,10]</w:t>
      </w:r>
    </w:p>
    <w:p w14:paraId="61C3C7CF" w14:textId="77777777" w:rsidR="002042B1" w:rsidRDefault="00000000">
      <w:r>
        <w:rPr>
          <w:b/>
        </w:rPr>
        <w:lastRenderedPageBreak/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2ED54A2F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# Standard Heap Sort</w:t>
      </w:r>
    </w:p>
    <w:p w14:paraId="478BBBD3" w14:textId="77777777" w:rsidR="002042B1" w:rsidRDefault="00000000">
      <w:r>
        <w:rPr>
          <w:b/>
        </w:rPr>
        <w:t xml:space="preserve">Complexity: </w:t>
      </w:r>
      <w:r>
        <w:t>O(n log n)</w:t>
      </w:r>
    </w:p>
    <w:p w14:paraId="56B163D2" w14:textId="77777777" w:rsidR="002042B1" w:rsidRDefault="00000000">
      <w:r>
        <w:rPr>
          <w:b/>
        </w:rPr>
        <w:t xml:space="preserve">Explanation: </w:t>
      </w:r>
      <w:r>
        <w:t>Heap maintains consistent performance.</w:t>
      </w:r>
    </w:p>
    <w:p w14:paraId="3103ED52" w14:textId="77777777" w:rsidR="00A00834" w:rsidRDefault="00A00834"/>
    <w:p w14:paraId="6E4F44C8" w14:textId="77777777" w:rsidR="002042B1" w:rsidRPr="00A00834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12. Counting Inversions</w:t>
      </w:r>
    </w:p>
    <w:p w14:paraId="63DCFA47" w14:textId="77777777" w:rsidR="00A00834" w:rsidRPr="00A00834" w:rsidRDefault="00A00834" w:rsidP="00A00834"/>
    <w:p w14:paraId="720E9029" w14:textId="77777777" w:rsidR="002042B1" w:rsidRDefault="00000000">
      <w:r>
        <w:rPr>
          <w:b/>
        </w:rPr>
        <w:t xml:space="preserve">Objective: </w:t>
      </w:r>
      <w:r>
        <w:t>Analyze modified merge sort.</w:t>
      </w:r>
    </w:p>
    <w:p w14:paraId="33BD5720" w14:textId="77777777" w:rsidR="002042B1" w:rsidRDefault="00000000">
      <w:r>
        <w:rPr>
          <w:b/>
        </w:rPr>
        <w:t xml:space="preserve">Problem Statement: </w:t>
      </w:r>
      <w:r>
        <w:t>Count inversions.</w:t>
      </w:r>
    </w:p>
    <w:p w14:paraId="01C44590" w14:textId="77777777" w:rsidR="002042B1" w:rsidRDefault="00000000">
      <w:r>
        <w:rPr>
          <w:b/>
        </w:rPr>
        <w:t xml:space="preserve">Sample Input: </w:t>
      </w:r>
      <w:r>
        <w:t>[2,4,1,3,5]</w:t>
      </w:r>
    </w:p>
    <w:p w14:paraId="61AD5E1B" w14:textId="77777777" w:rsidR="002042B1" w:rsidRDefault="00000000">
      <w:r>
        <w:rPr>
          <w:b/>
        </w:rPr>
        <w:t xml:space="preserve">Sample Output: </w:t>
      </w:r>
      <w:r>
        <w:t>3</w:t>
      </w:r>
    </w:p>
    <w:p w14:paraId="530025E0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47B9DAB7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# Modified Merge Sort</w:t>
      </w:r>
    </w:p>
    <w:p w14:paraId="40087E3D" w14:textId="77777777" w:rsidR="002042B1" w:rsidRDefault="00000000">
      <w:r>
        <w:rPr>
          <w:b/>
        </w:rPr>
        <w:t xml:space="preserve">Complexity: </w:t>
      </w:r>
      <w:r>
        <w:t>O(n log n)</w:t>
      </w:r>
    </w:p>
    <w:p w14:paraId="20DFC93F" w14:textId="77777777" w:rsidR="002042B1" w:rsidRDefault="00000000">
      <w:r>
        <w:rPr>
          <w:b/>
        </w:rPr>
        <w:t xml:space="preserve">Explanation: </w:t>
      </w:r>
      <w:r>
        <w:t>Merge sort counts inversions efficiently.</w:t>
      </w:r>
    </w:p>
    <w:p w14:paraId="06B498D5" w14:textId="77777777" w:rsidR="00A00834" w:rsidRDefault="00A00834"/>
    <w:p w14:paraId="44383C9E" w14:textId="77777777" w:rsidR="002042B1" w:rsidRPr="00A00834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13. Maximum Subarray Sum</w:t>
      </w:r>
    </w:p>
    <w:p w14:paraId="19282940" w14:textId="77777777" w:rsidR="00A00834" w:rsidRPr="00A00834" w:rsidRDefault="00A00834" w:rsidP="00A00834"/>
    <w:p w14:paraId="3C7A6539" w14:textId="77777777" w:rsidR="002042B1" w:rsidRDefault="00000000">
      <w:r>
        <w:rPr>
          <w:b/>
        </w:rPr>
        <w:t xml:space="preserve">Objective: </w:t>
      </w:r>
      <w:r>
        <w:t>Compare Kadane vs Divide &amp; Conquer.</w:t>
      </w:r>
    </w:p>
    <w:p w14:paraId="3E89FDCB" w14:textId="77777777" w:rsidR="002042B1" w:rsidRDefault="00000000">
      <w:r>
        <w:rPr>
          <w:b/>
        </w:rPr>
        <w:t xml:space="preserve">Problem Statement: </w:t>
      </w:r>
      <w:r>
        <w:t>Find maximum subarray sum.</w:t>
      </w:r>
    </w:p>
    <w:p w14:paraId="4EDA3687" w14:textId="77777777" w:rsidR="002042B1" w:rsidRDefault="00000000">
      <w:r>
        <w:rPr>
          <w:b/>
        </w:rPr>
        <w:t xml:space="preserve">Sample Input: </w:t>
      </w:r>
      <w:r>
        <w:t>[-2,-3,4,-1,-2,1,5,-3]</w:t>
      </w:r>
    </w:p>
    <w:p w14:paraId="246AB475" w14:textId="77777777" w:rsidR="002042B1" w:rsidRDefault="00000000">
      <w:r>
        <w:rPr>
          <w:b/>
        </w:rPr>
        <w:lastRenderedPageBreak/>
        <w:t xml:space="preserve">Sample Output: </w:t>
      </w:r>
      <w:r>
        <w:t>7</w:t>
      </w:r>
    </w:p>
    <w:p w14:paraId="2C99B70F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20108A06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# Kadane's Algorithm</w:t>
      </w:r>
    </w:p>
    <w:p w14:paraId="358BDE46" w14:textId="77777777" w:rsidR="002042B1" w:rsidRDefault="00000000">
      <w:r>
        <w:rPr>
          <w:b/>
        </w:rPr>
        <w:t xml:space="preserve">Complexity: </w:t>
      </w:r>
      <w:r>
        <w:t>Kadane: O(n), Divide &amp; Conquer: O(n log n)</w:t>
      </w:r>
    </w:p>
    <w:p w14:paraId="51DAF1F4" w14:textId="77777777" w:rsidR="002042B1" w:rsidRDefault="00000000">
      <w:r>
        <w:rPr>
          <w:b/>
        </w:rPr>
        <w:t xml:space="preserve">Explanation: </w:t>
      </w:r>
      <w:proofErr w:type="spellStart"/>
      <w:r>
        <w:t>Kadane's</w:t>
      </w:r>
      <w:proofErr w:type="spellEnd"/>
      <w:r>
        <w:t xml:space="preserve"> algorithm is optimal.</w:t>
      </w:r>
    </w:p>
    <w:p w14:paraId="42C5194E" w14:textId="77777777" w:rsidR="00A00834" w:rsidRDefault="00A00834"/>
    <w:p w14:paraId="57810544" w14:textId="77777777" w:rsidR="002042B1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14. Exponentiation</w:t>
      </w:r>
    </w:p>
    <w:p w14:paraId="308C7D8D" w14:textId="77777777" w:rsidR="00A00834" w:rsidRPr="00A00834" w:rsidRDefault="00A00834" w:rsidP="00A00834"/>
    <w:p w14:paraId="0BB3E390" w14:textId="77777777" w:rsidR="002042B1" w:rsidRDefault="00000000">
      <w:r>
        <w:rPr>
          <w:b/>
        </w:rPr>
        <w:t xml:space="preserve">Objective: </w:t>
      </w:r>
      <w:r>
        <w:t>Compare iterative and fast power.</w:t>
      </w:r>
    </w:p>
    <w:p w14:paraId="0F2DC755" w14:textId="77777777" w:rsidR="002042B1" w:rsidRDefault="00000000">
      <w:r>
        <w:rPr>
          <w:b/>
        </w:rPr>
        <w:t xml:space="preserve">Problem Statement: </w:t>
      </w:r>
      <w:r>
        <w:t>Compute x^n.</w:t>
      </w:r>
    </w:p>
    <w:p w14:paraId="6A44CE4F" w14:textId="77777777" w:rsidR="002042B1" w:rsidRDefault="00000000">
      <w:r>
        <w:rPr>
          <w:b/>
        </w:rPr>
        <w:t xml:space="preserve">Sample Input: </w:t>
      </w:r>
      <w:r>
        <w:t>x=2,n=10</w:t>
      </w:r>
    </w:p>
    <w:p w14:paraId="6CABA302" w14:textId="77777777" w:rsidR="002042B1" w:rsidRDefault="00000000">
      <w:r>
        <w:rPr>
          <w:b/>
        </w:rPr>
        <w:t xml:space="preserve">Sample Output: </w:t>
      </w:r>
      <w:r>
        <w:t>1024</w:t>
      </w:r>
    </w:p>
    <w:p w14:paraId="0F997CAA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0E503FD5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def power(x,n):</w:t>
      </w:r>
      <w:r>
        <w:rPr>
          <w:rFonts w:ascii="Courier New" w:hAnsi="Courier New"/>
          <w:sz w:val="18"/>
        </w:rPr>
        <w:br/>
        <w:t xml:space="preserve">    if n==0:return 1</w:t>
      </w:r>
      <w:r>
        <w:rPr>
          <w:rFonts w:ascii="Courier New" w:hAnsi="Courier New"/>
          <w:sz w:val="18"/>
        </w:rPr>
        <w:br/>
        <w:t xml:space="preserve">    t=power(x,n//2)</w:t>
      </w:r>
      <w:r>
        <w:rPr>
          <w:rFonts w:ascii="Courier New" w:hAnsi="Courier New"/>
          <w:sz w:val="18"/>
        </w:rPr>
        <w:br/>
        <w:t xml:space="preserve">    return t*t if n%2==0 else x*t*t</w:t>
      </w:r>
    </w:p>
    <w:p w14:paraId="37AD7917" w14:textId="77777777" w:rsidR="002042B1" w:rsidRDefault="00000000">
      <w:r>
        <w:rPr>
          <w:b/>
        </w:rPr>
        <w:t xml:space="preserve">Complexity: </w:t>
      </w:r>
      <w:r>
        <w:t>Iterative: O(n), Fast Power: O(log n)</w:t>
      </w:r>
    </w:p>
    <w:p w14:paraId="150B2F5D" w14:textId="77777777" w:rsidR="002042B1" w:rsidRDefault="00000000">
      <w:r>
        <w:rPr>
          <w:b/>
        </w:rPr>
        <w:t xml:space="preserve">Explanation: </w:t>
      </w:r>
      <w:r>
        <w:t>Exponentiation by squaring reduces multiplications.</w:t>
      </w:r>
    </w:p>
    <w:p w14:paraId="1C268124" w14:textId="77777777" w:rsidR="00A00834" w:rsidRDefault="00A00834"/>
    <w:p w14:paraId="6924CB9D" w14:textId="77777777" w:rsidR="002042B1" w:rsidRPr="00A00834" w:rsidRDefault="00000000">
      <w:pPr>
        <w:pStyle w:val="Heading2"/>
        <w:rPr>
          <w:rFonts w:ascii="Times New Roman" w:hAnsi="Times New Roman" w:cs="Times New Roman"/>
        </w:rPr>
      </w:pPr>
      <w:r w:rsidRPr="00A00834">
        <w:rPr>
          <w:rFonts w:ascii="Times New Roman" w:hAnsi="Times New Roman" w:cs="Times New Roman"/>
        </w:rPr>
        <w:t>Experiment 15. Closest Pair of Points</w:t>
      </w:r>
    </w:p>
    <w:p w14:paraId="6901C022" w14:textId="77777777" w:rsidR="00A00834" w:rsidRPr="00A00834" w:rsidRDefault="00A00834" w:rsidP="00A00834"/>
    <w:p w14:paraId="43A43527" w14:textId="77777777" w:rsidR="002042B1" w:rsidRDefault="00000000">
      <w:r>
        <w:rPr>
          <w:b/>
        </w:rPr>
        <w:t xml:space="preserve">Objective: </w:t>
      </w:r>
      <w:r>
        <w:t>Compare brute force and optimized.</w:t>
      </w:r>
    </w:p>
    <w:p w14:paraId="0D980152" w14:textId="77777777" w:rsidR="002042B1" w:rsidRDefault="00000000">
      <w:r>
        <w:rPr>
          <w:b/>
        </w:rPr>
        <w:lastRenderedPageBreak/>
        <w:t xml:space="preserve">Problem Statement: </w:t>
      </w:r>
      <w:r>
        <w:t>Find closest pair in 2D.</w:t>
      </w:r>
    </w:p>
    <w:p w14:paraId="1B776CB3" w14:textId="77777777" w:rsidR="002042B1" w:rsidRDefault="00000000">
      <w:r>
        <w:rPr>
          <w:b/>
        </w:rPr>
        <w:t xml:space="preserve">Sample Input: </w:t>
      </w:r>
      <w:r>
        <w:t>[(1,2),(4,5),(7,8),(3,1)]</w:t>
      </w:r>
    </w:p>
    <w:p w14:paraId="4F91D48F" w14:textId="77777777" w:rsidR="002042B1" w:rsidRDefault="00000000">
      <w:r>
        <w:rPr>
          <w:b/>
        </w:rPr>
        <w:t xml:space="preserve">Sample Output: </w:t>
      </w:r>
      <w:r>
        <w:t>Closest Pair=(1,2),(3,1); Distance=√5</w:t>
      </w:r>
    </w:p>
    <w:p w14:paraId="2894615F" w14:textId="77777777" w:rsidR="002042B1" w:rsidRDefault="00000000">
      <w:r>
        <w:rPr>
          <w:b/>
        </w:rPr>
        <w:t xml:space="preserve">Algorithm: </w:t>
      </w:r>
      <w:r>
        <w:t>1. Read the input.</w:t>
      </w:r>
      <w:r>
        <w:br/>
        <w:t>2. Apply the required algorithm.</w:t>
      </w:r>
      <w:r>
        <w:br/>
        <w:t>3. Process the data.</w:t>
      </w:r>
      <w:r>
        <w:br/>
        <w:t>4. Display the result.</w:t>
      </w:r>
      <w:r>
        <w:br/>
        <w:t>5. Analyze time complexity.</w:t>
      </w:r>
    </w:p>
    <w:p w14:paraId="5F6830CF" w14:textId="77777777" w:rsidR="002042B1" w:rsidRDefault="00000000">
      <w:r>
        <w:rPr>
          <w:b/>
        </w:rPr>
        <w:t xml:space="preserve">Python Program: </w:t>
      </w:r>
      <w:r>
        <w:rPr>
          <w:rFonts w:ascii="Courier New" w:hAnsi="Courier New"/>
          <w:sz w:val="18"/>
        </w:rPr>
        <w:br/>
        <w:t># Brute Force Closest Pair</w:t>
      </w:r>
    </w:p>
    <w:p w14:paraId="3B2550FD" w14:textId="77777777" w:rsidR="002042B1" w:rsidRDefault="00000000">
      <w:r>
        <w:rPr>
          <w:b/>
        </w:rPr>
        <w:t xml:space="preserve">Complexity: </w:t>
      </w:r>
      <w:r>
        <w:t>Brute Force: O(n²), Optimized: O(n log n)</w:t>
      </w:r>
    </w:p>
    <w:p w14:paraId="21A0C0F2" w14:textId="77777777" w:rsidR="002042B1" w:rsidRDefault="00000000">
      <w:r>
        <w:rPr>
          <w:b/>
        </w:rPr>
        <w:t xml:space="preserve">Explanation: </w:t>
      </w:r>
      <w:r>
        <w:t>Divide-and-conquer improves efficiency.</w:t>
      </w:r>
    </w:p>
    <w:sectPr w:rsidR="002042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900268">
    <w:abstractNumId w:val="8"/>
  </w:num>
  <w:num w:numId="2" w16cid:durableId="423304351">
    <w:abstractNumId w:val="6"/>
  </w:num>
  <w:num w:numId="3" w16cid:durableId="1205218212">
    <w:abstractNumId w:val="5"/>
  </w:num>
  <w:num w:numId="4" w16cid:durableId="452479019">
    <w:abstractNumId w:val="4"/>
  </w:num>
  <w:num w:numId="5" w16cid:durableId="112486979">
    <w:abstractNumId w:val="7"/>
  </w:num>
  <w:num w:numId="6" w16cid:durableId="380832134">
    <w:abstractNumId w:val="3"/>
  </w:num>
  <w:num w:numId="7" w16cid:durableId="123894669">
    <w:abstractNumId w:val="2"/>
  </w:num>
  <w:num w:numId="8" w16cid:durableId="625350349">
    <w:abstractNumId w:val="1"/>
  </w:num>
  <w:num w:numId="9" w16cid:durableId="141735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2B1"/>
    <w:rsid w:val="002352A6"/>
    <w:rsid w:val="0029639D"/>
    <w:rsid w:val="00326F90"/>
    <w:rsid w:val="00747D93"/>
    <w:rsid w:val="007E7DEE"/>
    <w:rsid w:val="00A00834"/>
    <w:rsid w:val="00AA1D8D"/>
    <w:rsid w:val="00B47730"/>
    <w:rsid w:val="00B93571"/>
    <w:rsid w:val="00BA15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044D5"/>
  <w14:defaultImageDpi w14:val="300"/>
  <w15:docId w15:val="{23C779BA-3FA4-479F-95DA-53E30CBB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Subbareddy K</cp:lastModifiedBy>
  <cp:revision>4</cp:revision>
  <dcterms:created xsi:type="dcterms:W3CDTF">2013-12-23T23:15:00Z</dcterms:created>
  <dcterms:modified xsi:type="dcterms:W3CDTF">2026-07-31T08:12:00Z</dcterms:modified>
  <cp:category/>
</cp:coreProperties>
</file>